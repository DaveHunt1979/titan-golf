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89E6" w14:textId="77777777" w:rsidR="00193E68" w:rsidRDefault="00000000">
      <w:pPr>
        <w:jc w:val="center"/>
      </w:pPr>
      <w:r>
        <w:rPr>
          <w:b/>
          <w:color w:val="007846"/>
          <w:sz w:val="68"/>
        </w:rPr>
        <w:t>GOLF COMPETITION</w:t>
      </w:r>
      <w:r>
        <w:rPr>
          <w:b/>
          <w:color w:val="007846"/>
          <w:sz w:val="68"/>
        </w:rPr>
        <w:br/>
        <w:t>FORMAT LIBRARY</w:t>
      </w:r>
    </w:p>
    <w:p w14:paraId="275AC3C0" w14:textId="77777777" w:rsidR="00193E68" w:rsidRDefault="00000000">
      <w:pPr>
        <w:jc w:val="center"/>
      </w:pPr>
      <w:r>
        <w:rPr>
          <w:color w:val="111111"/>
          <w:sz w:val="22"/>
        </w:rPr>
        <w:t>Knockouts, leagues, Ryder Cup formats, franchise tours, short-form match nights, side games and chaos modifiers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7769"/>
        <w:gridCol w:w="7769"/>
      </w:tblGrid>
      <w:tr w:rsidR="00193E68" w14:paraId="14BF1991" w14:textId="77777777">
        <w:trPr>
          <w:jc w:val="center"/>
        </w:trPr>
        <w:tc>
          <w:tcPr>
            <w:tcW w:w="7769" w:type="dxa"/>
            <w:shd w:val="clear" w:color="auto" w:fill="E7F3E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01470D1" w14:textId="77777777" w:rsidR="00193E68" w:rsidRDefault="00000000">
            <w:r>
              <w:rPr>
                <w:b/>
                <w:color w:val="12342A"/>
                <w:sz w:val="20"/>
              </w:rPr>
              <w:t>Core idea</w:t>
            </w:r>
          </w:p>
          <w:p w14:paraId="0B38FA7D" w14:textId="77777777" w:rsidR="00193E68" w:rsidRDefault="00000000">
            <w:pPr>
              <w:pStyle w:val="CompactBody"/>
            </w:pPr>
            <w:r>
              <w:t>Build the app as a flexible competition engine: scoring method + player format + team structure + season/cup format + modifiers.</w:t>
            </w:r>
          </w:p>
        </w:tc>
        <w:tc>
          <w:tcPr>
            <w:tcW w:w="7769" w:type="dxa"/>
            <w:shd w:val="clear" w:color="auto" w:fill="FFF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EE4ADA" w14:textId="77777777" w:rsidR="00193E68" w:rsidRDefault="00000000">
            <w:r>
              <w:rPr>
                <w:b/>
                <w:color w:val="12342A"/>
                <w:sz w:val="20"/>
              </w:rPr>
              <w:t>Best use case</w:t>
            </w:r>
          </w:p>
          <w:p w14:paraId="07BA64F1" w14:textId="77777777" w:rsidR="00193E68" w:rsidRDefault="00000000">
            <w:pPr>
              <w:pStyle w:val="CompactBody"/>
            </w:pPr>
            <w:r>
              <w:t>Golf trips, societies, club leagues, franchise teams, Ryder weekends, social competitions and live leaderboards.</w:t>
            </w:r>
          </w:p>
        </w:tc>
      </w:tr>
      <w:tr w:rsidR="00193E68" w14:paraId="2198DC2C" w14:textId="77777777">
        <w:trPr>
          <w:jc w:val="center"/>
        </w:trPr>
        <w:tc>
          <w:tcPr>
            <w:tcW w:w="7769" w:type="dxa"/>
            <w:shd w:val="clear" w:color="auto" w:fill="E7F3E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448301" w14:textId="77777777" w:rsidR="00193E68" w:rsidRDefault="00000000">
            <w:r>
              <w:rPr>
                <w:b/>
                <w:color w:val="12342A"/>
                <w:sz w:val="20"/>
              </w:rPr>
              <w:t>Key app modules</w:t>
            </w:r>
          </w:p>
          <w:p w14:paraId="1962811A" w14:textId="77777777" w:rsidR="00193E68" w:rsidRDefault="00000000">
            <w:pPr>
              <w:pStyle w:val="CompactBody"/>
            </w:pPr>
            <w:r>
              <w:t>Score entry, handicap engine, match-play engine, team leaderboard, league table, bracket builder, side-game tracker.</w:t>
            </w:r>
          </w:p>
        </w:tc>
        <w:tc>
          <w:tcPr>
            <w:tcW w:w="7769" w:type="dxa"/>
            <w:shd w:val="clear" w:color="auto" w:fill="FFF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2FF7DB7" w14:textId="77777777" w:rsidR="00193E68" w:rsidRDefault="00000000">
            <w:r>
              <w:rPr>
                <w:b/>
                <w:color w:val="12342A"/>
                <w:sz w:val="20"/>
              </w:rPr>
              <w:t>Banter layer</w:t>
            </w:r>
          </w:p>
          <w:p w14:paraId="4E86B9F5" w14:textId="77777777" w:rsidR="00193E68" w:rsidRDefault="00000000">
            <w:pPr>
              <w:pStyle w:val="CompactBody"/>
            </w:pPr>
            <w:r>
              <w:t>Jokers, hammers, wooden spoon, transfer rumours, captain powers, blob tax, anger meter and tech meltdown awards.</w:t>
            </w:r>
          </w:p>
        </w:tc>
      </w:tr>
    </w:tbl>
    <w:p w14:paraId="00435A9B" w14:textId="77777777" w:rsidR="00193E68" w:rsidRDefault="00193E68"/>
    <w:p w14:paraId="32F79EE3" w14:textId="77777777" w:rsidR="00193E68" w:rsidRDefault="00000000">
      <w:pPr>
        <w:jc w:val="center"/>
      </w:pPr>
      <w:r>
        <w:rPr>
          <w:color w:val="12342A"/>
          <w:sz w:val="20"/>
        </w:rPr>
        <w:t>Prepared for Dave Hunt</w:t>
      </w:r>
    </w:p>
    <w:p w14:paraId="6097353E" w14:textId="77777777" w:rsidR="00193E68" w:rsidRDefault="00000000">
      <w:r>
        <w:br w:type="page"/>
      </w:r>
    </w:p>
    <w:p w14:paraId="23E27E64" w14:textId="77777777" w:rsidR="00193E68" w:rsidRDefault="00000000">
      <w:pPr>
        <w:pStyle w:val="Heading1"/>
      </w:pPr>
      <w:r>
        <w:lastRenderedPageBreak/>
        <w:t>How to use this document</w:t>
      </w:r>
    </w:p>
    <w:p w14:paraId="43178743" w14:textId="77777777" w:rsidR="00193E68" w:rsidRDefault="00000000">
      <w:pPr>
        <w:pStyle w:val="Intro"/>
      </w:pPr>
      <w:r>
        <w:rPr>
          <w:b/>
        </w:rPr>
        <w:t xml:space="preserve">This is designed as a product/spec reference for a golf competition app. </w:t>
      </w:r>
      <w:r>
        <w:t>Each format can be treated as a preset built from reusable app modules. The smartest build route is to create the scoring engines first, then combine them into cups, leagues, Ryder-style events and side games.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884"/>
        <w:gridCol w:w="3884"/>
        <w:gridCol w:w="3884"/>
        <w:gridCol w:w="3884"/>
      </w:tblGrid>
      <w:tr w:rsidR="00193E68" w14:paraId="49EC4508" w14:textId="77777777">
        <w:trPr>
          <w:jc w:val="center"/>
        </w:trPr>
        <w:tc>
          <w:tcPr>
            <w:tcW w:w="3884" w:type="dxa"/>
            <w:shd w:val="clear" w:color="auto" w:fill="E7F3E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ACF35F" w14:textId="77777777" w:rsidR="00193E68" w:rsidRDefault="00000000">
            <w:r>
              <w:rPr>
                <w:b/>
                <w:color w:val="12342A"/>
                <w:sz w:val="20"/>
              </w:rPr>
              <w:t>1. Scoring engine</w:t>
            </w:r>
          </w:p>
          <w:p w14:paraId="1E018225" w14:textId="77777777" w:rsidR="00193E68" w:rsidRDefault="00000000">
            <w:pPr>
              <w:pStyle w:val="CompactBody"/>
            </w:pPr>
            <w:r>
              <w:t>Stroke play, Stableford, modified Stableford, match play, skins and quota scoring.</w:t>
            </w:r>
          </w:p>
        </w:tc>
        <w:tc>
          <w:tcPr>
            <w:tcW w:w="3884" w:type="dxa"/>
            <w:shd w:val="clear" w:color="auto" w:fill="FFF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EA77DE" w14:textId="77777777" w:rsidR="00193E68" w:rsidRDefault="00000000">
            <w:r>
              <w:rPr>
                <w:b/>
                <w:color w:val="12342A"/>
                <w:sz w:val="20"/>
              </w:rPr>
              <w:t>2. Player/team engine</w:t>
            </w:r>
          </w:p>
          <w:p w14:paraId="500562DA" w14:textId="77777777" w:rsidR="00193E68" w:rsidRDefault="00000000">
            <w:pPr>
              <w:pStyle w:val="CompactBody"/>
            </w:pPr>
            <w:r>
              <w:t>Individual, pairs, three-player teams, four-player teams, squads, captains and substitutions.</w:t>
            </w:r>
          </w:p>
        </w:tc>
        <w:tc>
          <w:tcPr>
            <w:tcW w:w="3884" w:type="dxa"/>
            <w:shd w:val="clear" w:color="auto" w:fill="E7F3E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AE31EA" w14:textId="77777777" w:rsidR="00193E68" w:rsidRDefault="00000000">
            <w:r>
              <w:rPr>
                <w:b/>
                <w:color w:val="12342A"/>
                <w:sz w:val="20"/>
              </w:rPr>
              <w:t>3. Competition engine</w:t>
            </w:r>
          </w:p>
          <w:p w14:paraId="2ABDCD5A" w14:textId="77777777" w:rsidR="00193E68" w:rsidRDefault="00000000">
            <w:pPr>
              <w:pStyle w:val="CompactBody"/>
            </w:pPr>
            <w:r>
              <w:t>League tables, brackets, group stages, ladders, playoffs, cuts and finals.</w:t>
            </w:r>
          </w:p>
        </w:tc>
        <w:tc>
          <w:tcPr>
            <w:tcW w:w="3884" w:type="dxa"/>
            <w:shd w:val="clear" w:color="auto" w:fill="FFF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7BCC63" w14:textId="77777777" w:rsidR="00193E68" w:rsidRDefault="00000000">
            <w:r>
              <w:rPr>
                <w:b/>
                <w:color w:val="12342A"/>
                <w:sz w:val="20"/>
              </w:rPr>
              <w:t>4. Modifier engine</w:t>
            </w:r>
          </w:p>
          <w:p w14:paraId="7E5CD1DF" w14:textId="77777777" w:rsidR="00193E68" w:rsidRDefault="00000000">
            <w:pPr>
              <w:pStyle w:val="CompactBody"/>
            </w:pPr>
            <w:r>
              <w:t>Jokers, hammers, mulligans, bonus holes, hidden holes, captain powers and comedy stats.</w:t>
            </w:r>
          </w:p>
        </w:tc>
      </w:tr>
    </w:tbl>
    <w:p w14:paraId="082128D7" w14:textId="77777777" w:rsidR="00193E68" w:rsidRDefault="00193E68"/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3536"/>
      </w:tblGrid>
      <w:tr w:rsidR="00193E68" w14:paraId="3E9B666A" w14:textId="77777777">
        <w:trPr>
          <w:tblHeader/>
          <w:jc w:val="center"/>
        </w:trPr>
        <w:tc>
          <w:tcPr>
            <w:tcW w:w="144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2866EA" w14:textId="77777777" w:rsidR="00193E68" w:rsidRDefault="00000000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13536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0122A8" w14:textId="77777777" w:rsidR="00193E68" w:rsidRDefault="00000000">
            <w:r>
              <w:rPr>
                <w:b/>
                <w:color w:val="FFFFFF"/>
                <w:sz w:val="17"/>
              </w:rPr>
              <w:t>What is inside</w:t>
            </w:r>
          </w:p>
        </w:tc>
      </w:tr>
      <w:tr w:rsidR="00193E68" w14:paraId="32C086F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4D31C" w14:textId="77777777" w:rsidR="00193E68" w:rsidRDefault="00000000">
            <w:r>
              <w:rPr>
                <w:b/>
                <w:color w:val="111111"/>
                <w:sz w:val="16"/>
              </w:rPr>
              <w:t>A</w:t>
            </w:r>
          </w:p>
        </w:tc>
        <w:tc>
          <w:tcPr>
            <w:tcW w:w="13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DAE0" w14:textId="77777777" w:rsidR="00193E68" w:rsidRDefault="00000000">
            <w:r>
              <w:rPr>
                <w:color w:val="111111"/>
                <w:sz w:val="16"/>
              </w:rPr>
              <w:t>Core individual scoring formats</w:t>
            </w:r>
          </w:p>
        </w:tc>
      </w:tr>
      <w:tr w:rsidR="00193E68" w14:paraId="238F3974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65F10" w14:textId="77777777" w:rsidR="00193E68" w:rsidRDefault="00000000">
            <w:r>
              <w:rPr>
                <w:b/>
                <w:color w:val="111111"/>
                <w:sz w:val="16"/>
              </w:rPr>
              <w:t>B</w:t>
            </w:r>
          </w:p>
        </w:tc>
        <w:tc>
          <w:tcPr>
            <w:tcW w:w="1353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9BE88" w14:textId="77777777" w:rsidR="00193E68" w:rsidRDefault="00000000">
            <w:r>
              <w:rPr>
                <w:color w:val="111111"/>
                <w:sz w:val="16"/>
              </w:rPr>
              <w:t>Match play formats</w:t>
            </w:r>
          </w:p>
        </w:tc>
      </w:tr>
      <w:tr w:rsidR="00193E68" w14:paraId="56DF24B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BED02" w14:textId="77777777" w:rsidR="00193E68" w:rsidRDefault="00000000">
            <w:r>
              <w:rPr>
                <w:b/>
                <w:color w:val="111111"/>
                <w:sz w:val="16"/>
              </w:rPr>
              <w:t>C</w:t>
            </w:r>
          </w:p>
        </w:tc>
        <w:tc>
          <w:tcPr>
            <w:tcW w:w="13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045B6" w14:textId="77777777" w:rsidR="00193E68" w:rsidRDefault="00000000">
            <w:r>
              <w:rPr>
                <w:color w:val="111111"/>
                <w:sz w:val="16"/>
              </w:rPr>
              <w:t>Team formats</w:t>
            </w:r>
          </w:p>
        </w:tc>
      </w:tr>
      <w:tr w:rsidR="00193E68" w14:paraId="23208756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16DC1" w14:textId="77777777" w:rsidR="00193E68" w:rsidRDefault="00000000">
            <w:r>
              <w:rPr>
                <w:b/>
                <w:color w:val="111111"/>
                <w:sz w:val="16"/>
              </w:rPr>
              <w:t>D</w:t>
            </w:r>
          </w:p>
        </w:tc>
        <w:tc>
          <w:tcPr>
            <w:tcW w:w="1353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C720F" w14:textId="77777777" w:rsidR="00193E68" w:rsidRDefault="00000000">
            <w:r>
              <w:rPr>
                <w:color w:val="111111"/>
                <w:sz w:val="16"/>
              </w:rPr>
              <w:t>League structures</w:t>
            </w:r>
          </w:p>
        </w:tc>
      </w:tr>
      <w:tr w:rsidR="00193E68" w14:paraId="3ABEF0E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4B8A6" w14:textId="77777777" w:rsidR="00193E68" w:rsidRDefault="00000000">
            <w:r>
              <w:rPr>
                <w:b/>
                <w:color w:val="111111"/>
                <w:sz w:val="16"/>
              </w:rPr>
              <w:t>E</w:t>
            </w:r>
          </w:p>
        </w:tc>
        <w:tc>
          <w:tcPr>
            <w:tcW w:w="13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C79F2" w14:textId="77777777" w:rsidR="00193E68" w:rsidRDefault="00000000">
            <w:r>
              <w:rPr>
                <w:color w:val="111111"/>
                <w:sz w:val="16"/>
              </w:rPr>
              <w:t>Cup and knockout formats</w:t>
            </w:r>
          </w:p>
        </w:tc>
      </w:tr>
      <w:tr w:rsidR="00193E68" w14:paraId="70E4C5B7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C023D" w14:textId="77777777" w:rsidR="00193E68" w:rsidRDefault="00000000">
            <w:r>
              <w:rPr>
                <w:b/>
                <w:color w:val="111111"/>
                <w:sz w:val="16"/>
              </w:rPr>
              <w:t>F</w:t>
            </w:r>
          </w:p>
        </w:tc>
        <w:tc>
          <w:tcPr>
            <w:tcW w:w="1353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ECCD5" w14:textId="77777777" w:rsidR="00193E68" w:rsidRDefault="00000000">
            <w:r>
              <w:rPr>
                <w:color w:val="111111"/>
                <w:sz w:val="16"/>
              </w:rPr>
              <w:t>Ryder Cup-style variants</w:t>
            </w:r>
          </w:p>
        </w:tc>
      </w:tr>
      <w:tr w:rsidR="00193E68" w14:paraId="615D472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027B" w14:textId="77777777" w:rsidR="00193E68" w:rsidRDefault="00000000">
            <w:r>
              <w:rPr>
                <w:b/>
                <w:color w:val="111111"/>
                <w:sz w:val="16"/>
              </w:rPr>
              <w:t>G</w:t>
            </w:r>
          </w:p>
        </w:tc>
        <w:tc>
          <w:tcPr>
            <w:tcW w:w="13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5EC0A" w14:textId="77777777" w:rsidR="00193E68" w:rsidRDefault="00000000">
            <w:r>
              <w:rPr>
                <w:color w:val="111111"/>
                <w:sz w:val="16"/>
              </w:rPr>
              <w:t>LIV/franchise-style variants</w:t>
            </w:r>
          </w:p>
        </w:tc>
      </w:tr>
      <w:tr w:rsidR="00193E68" w14:paraId="5F23E565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F5EE3" w14:textId="77777777" w:rsidR="00193E68" w:rsidRDefault="00000000">
            <w:r>
              <w:rPr>
                <w:b/>
                <w:color w:val="111111"/>
                <w:sz w:val="16"/>
              </w:rPr>
              <w:t>H</w:t>
            </w:r>
          </w:p>
        </w:tc>
        <w:tc>
          <w:tcPr>
            <w:tcW w:w="1353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7FB62" w14:textId="77777777" w:rsidR="00193E68" w:rsidRDefault="00000000">
            <w:r>
              <w:rPr>
                <w:color w:val="111111"/>
                <w:sz w:val="16"/>
              </w:rPr>
              <w:t>TGL/short-form match-night variants</w:t>
            </w:r>
          </w:p>
        </w:tc>
      </w:tr>
      <w:tr w:rsidR="00193E68" w14:paraId="143D815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44B33" w14:textId="77777777" w:rsidR="00193E68" w:rsidRDefault="00000000">
            <w:r>
              <w:rPr>
                <w:b/>
                <w:color w:val="111111"/>
                <w:sz w:val="16"/>
              </w:rPr>
              <w:t>I</w:t>
            </w:r>
          </w:p>
        </w:tc>
        <w:tc>
          <w:tcPr>
            <w:tcW w:w="13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5D8DE" w14:textId="77777777" w:rsidR="00193E68" w:rsidRDefault="00000000">
            <w:r>
              <w:rPr>
                <w:color w:val="111111"/>
                <w:sz w:val="16"/>
              </w:rPr>
              <w:t>Fun golf side games</w:t>
            </w:r>
          </w:p>
        </w:tc>
      </w:tr>
      <w:tr w:rsidR="00193E68" w14:paraId="1BE97ADD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6F8E" w14:textId="77777777" w:rsidR="00193E68" w:rsidRDefault="00000000">
            <w:r>
              <w:rPr>
                <w:b/>
                <w:color w:val="111111"/>
                <w:sz w:val="16"/>
              </w:rPr>
              <w:t>J</w:t>
            </w:r>
          </w:p>
        </w:tc>
        <w:tc>
          <w:tcPr>
            <w:tcW w:w="1353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C58D9" w14:textId="77777777" w:rsidR="00193E68" w:rsidRDefault="00000000">
            <w:r>
              <w:rPr>
                <w:color w:val="111111"/>
                <w:sz w:val="16"/>
              </w:rPr>
              <w:t>Other sports adapted for golf</w:t>
            </w:r>
          </w:p>
        </w:tc>
      </w:tr>
      <w:tr w:rsidR="00193E68" w14:paraId="66319EE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B37B1" w14:textId="77777777" w:rsidR="00193E68" w:rsidRDefault="00000000">
            <w:r>
              <w:rPr>
                <w:b/>
                <w:color w:val="111111"/>
                <w:sz w:val="16"/>
              </w:rPr>
              <w:t>K</w:t>
            </w:r>
          </w:p>
        </w:tc>
        <w:tc>
          <w:tcPr>
            <w:tcW w:w="13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45F1D" w14:textId="77777777" w:rsidR="00193E68" w:rsidRDefault="00000000">
            <w:r>
              <w:rPr>
                <w:color w:val="111111"/>
                <w:sz w:val="16"/>
              </w:rPr>
              <w:t>Mix-and-match app presets</w:t>
            </w:r>
          </w:p>
        </w:tc>
      </w:tr>
      <w:tr w:rsidR="00193E68" w14:paraId="4B8AC9A5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99C59" w14:textId="77777777" w:rsidR="00193E68" w:rsidRDefault="00000000">
            <w:r>
              <w:rPr>
                <w:b/>
                <w:color w:val="111111"/>
                <w:sz w:val="16"/>
              </w:rPr>
              <w:t>L</w:t>
            </w:r>
          </w:p>
        </w:tc>
        <w:tc>
          <w:tcPr>
            <w:tcW w:w="1353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FBE0D" w14:textId="77777777" w:rsidR="00193E68" w:rsidRDefault="00000000">
            <w:r>
              <w:rPr>
                <w:color w:val="111111"/>
                <w:sz w:val="16"/>
              </w:rPr>
              <w:t>Universal app settings</w:t>
            </w:r>
          </w:p>
        </w:tc>
      </w:tr>
      <w:tr w:rsidR="00193E68" w14:paraId="089A904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69F60" w14:textId="77777777" w:rsidR="00193E68" w:rsidRDefault="00000000">
            <w:r>
              <w:rPr>
                <w:b/>
                <w:color w:val="111111"/>
                <w:sz w:val="16"/>
              </w:rPr>
              <w:t>M</w:t>
            </w:r>
          </w:p>
        </w:tc>
        <w:tc>
          <w:tcPr>
            <w:tcW w:w="13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CF6F2" w14:textId="77777777" w:rsidR="00193E68" w:rsidRDefault="00000000">
            <w:r>
              <w:rPr>
                <w:color w:val="111111"/>
                <w:sz w:val="16"/>
              </w:rPr>
              <w:t>Build priority roadmap</w:t>
            </w:r>
          </w:p>
        </w:tc>
      </w:tr>
      <w:tr w:rsidR="00193E68" w14:paraId="45A145ED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E095A" w14:textId="77777777" w:rsidR="00193E68" w:rsidRDefault="00000000">
            <w:r>
              <w:rPr>
                <w:b/>
                <w:color w:val="111111"/>
                <w:sz w:val="16"/>
              </w:rPr>
              <w:t>N</w:t>
            </w:r>
          </w:p>
        </w:tc>
        <w:tc>
          <w:tcPr>
            <w:tcW w:w="1353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98A73" w14:textId="77777777" w:rsidR="00193E68" w:rsidRDefault="00000000">
            <w:r>
              <w:rPr>
                <w:color w:val="111111"/>
                <w:sz w:val="16"/>
              </w:rPr>
              <w:t>Source notes</w:t>
            </w:r>
          </w:p>
        </w:tc>
      </w:tr>
    </w:tbl>
    <w:p w14:paraId="5704815E" w14:textId="77777777" w:rsidR="00193E68" w:rsidRDefault="00193E68"/>
    <w:p w14:paraId="62E3DF0B" w14:textId="77777777" w:rsidR="00193E68" w:rsidRDefault="00000000">
      <w:pPr>
        <w:pStyle w:val="Heading1"/>
      </w:pPr>
      <w:r>
        <w:lastRenderedPageBreak/>
        <w:t>A. Core individual scoring formats</w:t>
      </w:r>
    </w:p>
    <w:p w14:paraId="5AF0986A" w14:textId="77777777" w:rsidR="00193E68" w:rsidRDefault="00000000">
      <w:pPr>
        <w:pStyle w:val="Intro"/>
      </w:pPr>
      <w:r>
        <w:t>These are the basic individual formats. Build these first and you can reuse them inside leagues, cups, trips and team events.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6E0583AD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3F82B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246569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53342E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5C9A22C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9822D" w14:textId="77777777" w:rsidR="00193E68" w:rsidRDefault="00000000">
            <w:r>
              <w:rPr>
                <w:b/>
                <w:color w:val="111111"/>
                <w:sz w:val="16"/>
              </w:rPr>
              <w:t>Stroke Play / Medal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3DBA0" w14:textId="77777777" w:rsidR="00193E68" w:rsidRDefault="00000000">
            <w:r>
              <w:rPr>
                <w:color w:val="111111"/>
                <w:sz w:val="16"/>
              </w:rPr>
              <w:t>Lowest gross or nett total score wins.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D7CD1" w14:textId="77777777" w:rsidR="00193E68" w:rsidRDefault="00000000">
            <w:r>
              <w:rPr>
                <w:color w:val="111111"/>
                <w:sz w:val="16"/>
              </w:rPr>
              <w:t>Gross, nett, handicap bands, maximum-score cap, countback, team aggregate, best gross and best nett side prizes.</w:t>
            </w:r>
          </w:p>
        </w:tc>
      </w:tr>
      <w:tr w:rsidR="00193E68" w14:paraId="41402265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55017" w14:textId="77777777" w:rsidR="00193E68" w:rsidRDefault="00000000">
            <w:r>
              <w:rPr>
                <w:b/>
                <w:color w:val="111111"/>
                <w:sz w:val="16"/>
              </w:rPr>
              <w:t>Stableford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E3861" w14:textId="77777777" w:rsidR="00193E68" w:rsidRDefault="00000000">
            <w:r>
              <w:rPr>
                <w:color w:val="111111"/>
                <w:sz w:val="16"/>
              </w:rPr>
              <w:t>Points per hole based on score against par or nett par. Highest points wins.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5B9A8" w14:textId="77777777" w:rsidR="00193E68" w:rsidRDefault="00000000">
            <w:r>
              <w:rPr>
                <w:color w:val="111111"/>
                <w:sz w:val="16"/>
              </w:rPr>
              <w:t>Standard points, modified points, team Stableford, best 2 from 4, double-point holes, blob penalties.</w:t>
            </w:r>
          </w:p>
        </w:tc>
      </w:tr>
      <w:tr w:rsidR="00193E68" w14:paraId="439DDF4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457A7" w14:textId="77777777" w:rsidR="00193E68" w:rsidRDefault="00000000">
            <w:r>
              <w:rPr>
                <w:b/>
                <w:color w:val="111111"/>
                <w:sz w:val="16"/>
              </w:rPr>
              <w:t>Modified Stableford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38F24" w14:textId="77777777" w:rsidR="00193E68" w:rsidRDefault="00000000">
            <w:r>
              <w:rPr>
                <w:color w:val="111111"/>
                <w:sz w:val="16"/>
              </w:rPr>
              <w:t>Aggressive version where good scores are heavily rewarded and bad scores can lose points.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71A04" w14:textId="77777777" w:rsidR="00193E68" w:rsidRDefault="00000000">
            <w:r>
              <w:rPr>
                <w:color w:val="111111"/>
                <w:sz w:val="16"/>
              </w:rPr>
              <w:t>Custom points: eagle 8, birdie 4, par 2, bogey 0, double -1; make par 5s bonus holes.</w:t>
            </w:r>
          </w:p>
        </w:tc>
      </w:tr>
      <w:tr w:rsidR="00193E68" w14:paraId="201A606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C4A44" w14:textId="77777777" w:rsidR="00193E68" w:rsidRDefault="00000000">
            <w:r>
              <w:rPr>
                <w:b/>
                <w:color w:val="111111"/>
                <w:sz w:val="16"/>
              </w:rPr>
              <w:t>Maximum Score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DC83" w14:textId="77777777" w:rsidR="00193E68" w:rsidRDefault="00000000">
            <w:r>
              <w:rPr>
                <w:color w:val="111111"/>
                <w:sz w:val="16"/>
              </w:rPr>
              <w:t>Every hole has a cap so players can pick up once they reach the limit.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D3DD7" w14:textId="77777777" w:rsidR="00193E68" w:rsidRDefault="00000000">
            <w:r>
              <w:rPr>
                <w:color w:val="111111"/>
                <w:sz w:val="16"/>
              </w:rPr>
              <w:t>Cap at double par, net double bogey, 10 max, society cap, beginner mode, pace-of-play mode.</w:t>
            </w:r>
          </w:p>
        </w:tc>
      </w:tr>
      <w:tr w:rsidR="00193E68" w14:paraId="6026C10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16700" w14:textId="77777777" w:rsidR="00193E68" w:rsidRDefault="00000000">
            <w:r>
              <w:rPr>
                <w:b/>
                <w:color w:val="111111"/>
                <w:sz w:val="16"/>
              </w:rPr>
              <w:t>Par / Bogey Competition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93015" w14:textId="77777777" w:rsidR="00193E68" w:rsidRDefault="00000000">
            <w:r>
              <w:rPr>
                <w:color w:val="111111"/>
                <w:sz w:val="16"/>
              </w:rPr>
              <w:t>Player wins, halves or loses each hole against par or nett par.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6819A" w14:textId="77777777" w:rsidR="00193E68" w:rsidRDefault="00000000">
            <w:r>
              <w:rPr>
                <w:color w:val="111111"/>
                <w:sz w:val="16"/>
              </w:rPr>
              <w:t>+1/0/-1 scoring, team version, gross/nets, double-points finishing stretch.</w:t>
            </w:r>
          </w:p>
        </w:tc>
      </w:tr>
      <w:tr w:rsidR="00193E68" w14:paraId="73895DD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8A381" w14:textId="77777777" w:rsidR="00193E68" w:rsidRDefault="00000000">
            <w:r>
              <w:rPr>
                <w:b/>
                <w:color w:val="111111"/>
                <w:sz w:val="16"/>
              </w:rPr>
              <w:t>Quota Points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563E8" w14:textId="77777777" w:rsidR="00193E68" w:rsidRDefault="00000000">
            <w:r>
              <w:rPr>
                <w:color w:val="111111"/>
                <w:sz w:val="16"/>
              </w:rPr>
              <w:t>Each player has a target quota based on handicap; score over quota wins.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67F2A" w14:textId="77777777" w:rsidR="00193E68" w:rsidRDefault="00000000">
            <w:r>
              <w:rPr>
                <w:color w:val="111111"/>
                <w:sz w:val="16"/>
              </w:rPr>
              <w:t>Quota = 36 - handicap, rolling quota, team quota, bonus for beating target by 5+.</w:t>
            </w:r>
          </w:p>
        </w:tc>
      </w:tr>
      <w:tr w:rsidR="00193E68" w14:paraId="194112F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1533F" w14:textId="77777777" w:rsidR="00193E68" w:rsidRDefault="00000000">
            <w:r>
              <w:rPr>
                <w:b/>
                <w:color w:val="111111"/>
                <w:sz w:val="16"/>
              </w:rPr>
              <w:t>Against Handicap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391CC" w14:textId="77777777" w:rsidR="00193E68" w:rsidRDefault="00000000">
            <w:r>
              <w:rPr>
                <w:color w:val="111111"/>
                <w:sz w:val="16"/>
              </w:rPr>
              <w:t>Players are ranked by how much they beat or miss their expected handicap score.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D06F8" w14:textId="77777777" w:rsidR="00193E68" w:rsidRDefault="00000000">
            <w:r>
              <w:rPr>
                <w:color w:val="111111"/>
                <w:sz w:val="16"/>
              </w:rPr>
              <w:t>Nett differential, form rating, bandit buster mode, rolling society handicap updates.</w:t>
            </w:r>
          </w:p>
        </w:tc>
      </w:tr>
      <w:tr w:rsidR="00193E68" w14:paraId="6589C86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244E8" w14:textId="77777777" w:rsidR="00193E68" w:rsidRDefault="00000000">
            <w:r>
              <w:rPr>
                <w:b/>
                <w:color w:val="111111"/>
                <w:sz w:val="16"/>
              </w:rPr>
              <w:t>Eclectic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A5FAE" w14:textId="77777777" w:rsidR="00193E68" w:rsidRDefault="00000000">
            <w:r>
              <w:rPr>
                <w:color w:val="111111"/>
                <w:sz w:val="16"/>
              </w:rPr>
              <w:t>Best score recorded on each hole across multiple rounds creates one dream card.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58986" w14:textId="77777777" w:rsidR="00193E68" w:rsidRDefault="00000000">
            <w:r>
              <w:rPr>
                <w:color w:val="111111"/>
                <w:sz w:val="16"/>
              </w:rPr>
              <w:t>Season-long, trip-long, team eclectic, gross or nett, front/back nine eclectic.</w:t>
            </w:r>
          </w:p>
        </w:tc>
      </w:tr>
      <w:tr w:rsidR="00193E68" w14:paraId="5165194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AC2E7" w14:textId="77777777" w:rsidR="00193E68" w:rsidRDefault="00000000">
            <w:r>
              <w:rPr>
                <w:b/>
                <w:color w:val="111111"/>
                <w:sz w:val="16"/>
              </w:rPr>
              <w:t>Ringer Score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418CB" w14:textId="77777777" w:rsidR="00193E68" w:rsidRDefault="00000000">
            <w:r>
              <w:rPr>
                <w:color w:val="111111"/>
                <w:sz w:val="16"/>
              </w:rPr>
              <w:t>A rolling best score per hole that keeps improving across a season.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80DC5" w14:textId="77777777" w:rsidR="00193E68" w:rsidRDefault="00000000">
            <w:r>
              <w:rPr>
                <w:color w:val="111111"/>
                <w:sz w:val="16"/>
              </w:rPr>
              <w:t>Track personal records, team ringer, badge for improving a hole, reset by season.</w:t>
            </w:r>
          </w:p>
        </w:tc>
      </w:tr>
      <w:tr w:rsidR="00193E68" w14:paraId="11392C0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89DE7" w14:textId="77777777" w:rsidR="00193E68" w:rsidRDefault="00000000">
            <w:r>
              <w:rPr>
                <w:b/>
                <w:color w:val="111111"/>
                <w:sz w:val="16"/>
              </w:rPr>
              <w:t>Best 9 of 18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7538" w14:textId="77777777" w:rsidR="00193E68" w:rsidRDefault="00000000">
            <w:r>
              <w:rPr>
                <w:color w:val="111111"/>
                <w:sz w:val="16"/>
              </w:rPr>
              <w:t>Only a player’s best nine holes count.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3B811" w14:textId="77777777" w:rsidR="00193E68" w:rsidRDefault="00000000">
            <w:r>
              <w:rPr>
                <w:color w:val="111111"/>
                <w:sz w:val="16"/>
              </w:rPr>
              <w:t>Best front, best back, best any nine, hidden nine revealed after the round.</w:t>
            </w:r>
          </w:p>
        </w:tc>
      </w:tr>
      <w:tr w:rsidR="00193E68" w14:paraId="23B9A36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B1029" w14:textId="77777777" w:rsidR="00193E68" w:rsidRDefault="00000000">
            <w:r>
              <w:rPr>
                <w:b/>
                <w:color w:val="111111"/>
                <w:sz w:val="16"/>
              </w:rPr>
              <w:t>Worst 9 Counts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7EC42" w14:textId="77777777" w:rsidR="00193E68" w:rsidRDefault="00000000">
            <w:r>
              <w:rPr>
                <w:color w:val="111111"/>
                <w:sz w:val="16"/>
              </w:rPr>
              <w:t>Only the worst nine holes count. Horrible but hilarious.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6104" w14:textId="77777777" w:rsidR="00193E68" w:rsidRDefault="00000000">
            <w:r>
              <w:rPr>
                <w:color w:val="111111"/>
                <w:sz w:val="16"/>
              </w:rPr>
              <w:t>Comedy mode, wooden spoon qualifier, highest worst-nine wins the shame board.</w:t>
            </w:r>
          </w:p>
        </w:tc>
      </w:tr>
      <w:tr w:rsidR="00193E68" w14:paraId="43AAB576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E952A" w14:textId="77777777" w:rsidR="00193E68" w:rsidRDefault="00000000">
            <w:r>
              <w:rPr>
                <w:b/>
                <w:color w:val="111111"/>
                <w:sz w:val="16"/>
              </w:rPr>
              <w:t>Hidden Holes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D3191" w14:textId="77777777" w:rsidR="00193E68" w:rsidRDefault="00000000">
            <w:r>
              <w:rPr>
                <w:color w:val="111111"/>
                <w:sz w:val="16"/>
              </w:rPr>
              <w:t>Specific holes are selected after the round and only those scores count.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36231" w14:textId="77777777" w:rsidR="00193E68" w:rsidRDefault="00000000">
            <w:r>
              <w:rPr>
                <w:color w:val="111111"/>
                <w:sz w:val="16"/>
              </w:rPr>
              <w:t>Random app selection, captain picks, sponsor holes, secret six, secret nine.</w:t>
            </w:r>
          </w:p>
        </w:tc>
      </w:tr>
      <w:tr w:rsidR="00193E68" w14:paraId="133A865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04A89" w14:textId="77777777" w:rsidR="00193E68" w:rsidRDefault="00000000">
            <w:r>
              <w:rPr>
                <w:b/>
                <w:color w:val="111111"/>
                <w:sz w:val="16"/>
              </w:rPr>
              <w:t>Mystery Stableford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81501" w14:textId="77777777" w:rsidR="00193E68" w:rsidRDefault="00000000">
            <w:r>
              <w:rPr>
                <w:color w:val="111111"/>
                <w:sz w:val="16"/>
              </w:rPr>
              <w:t>The scoring system or bonus values are revealed after the round.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A99C9" w14:textId="77777777" w:rsidR="00193E68" w:rsidRDefault="00000000">
            <w:r>
              <w:rPr>
                <w:color w:val="111111"/>
                <w:sz w:val="16"/>
              </w:rPr>
              <w:t>Random point table, hidden double holes, secret bonus for pars or no blobs.</w:t>
            </w:r>
          </w:p>
        </w:tc>
      </w:tr>
      <w:tr w:rsidR="00193E68" w14:paraId="14E1826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8F87" w14:textId="77777777" w:rsidR="00193E68" w:rsidRDefault="00000000">
            <w:r>
              <w:rPr>
                <w:b/>
                <w:color w:val="111111"/>
                <w:sz w:val="16"/>
              </w:rPr>
              <w:t>Best Par 3 / 4 / 5 Challenge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BFD8B" w14:textId="77777777" w:rsidR="00193E68" w:rsidRDefault="00000000">
            <w:r>
              <w:rPr>
                <w:color w:val="111111"/>
                <w:sz w:val="16"/>
              </w:rPr>
              <w:t>Separate leaderboards for selected hole types.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A8C9E" w14:textId="77777777" w:rsidR="00193E68" w:rsidRDefault="00000000">
            <w:r>
              <w:rPr>
                <w:color w:val="111111"/>
                <w:sz w:val="16"/>
              </w:rPr>
              <w:t>Par 3 king, par 5 bomber, par 4 grinder, all as side pots or trophies.</w:t>
            </w:r>
          </w:p>
        </w:tc>
      </w:tr>
      <w:tr w:rsidR="00193E68" w14:paraId="5EC1D80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B709" w14:textId="77777777" w:rsidR="00193E68" w:rsidRDefault="00000000">
            <w:r>
              <w:rPr>
                <w:b/>
                <w:color w:val="111111"/>
                <w:sz w:val="16"/>
              </w:rPr>
              <w:t>Front Nine / Back Nine Split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E934A" w14:textId="77777777" w:rsidR="00193E68" w:rsidRDefault="00000000">
            <w:r>
              <w:rPr>
                <w:color w:val="111111"/>
                <w:sz w:val="16"/>
              </w:rPr>
              <w:t>Separate competitions on the front nine, back nine and full round.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2824" w14:textId="77777777" w:rsidR="00193E68" w:rsidRDefault="00000000">
            <w:r>
              <w:rPr>
                <w:color w:val="111111"/>
                <w:sz w:val="16"/>
              </w:rPr>
              <w:t>Nassau style, league points for each half, comeback bonus for back nine win.</w:t>
            </w:r>
          </w:p>
        </w:tc>
      </w:tr>
      <w:tr w:rsidR="00193E68" w14:paraId="35B011B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8598E" w14:textId="77777777" w:rsidR="00193E68" w:rsidRDefault="00000000">
            <w:r>
              <w:rPr>
                <w:b/>
                <w:color w:val="111111"/>
                <w:sz w:val="16"/>
              </w:rPr>
              <w:t>Three Sixes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08976" w14:textId="77777777" w:rsidR="00193E68" w:rsidRDefault="00000000">
            <w:r>
              <w:rPr>
                <w:color w:val="111111"/>
                <w:sz w:val="16"/>
              </w:rPr>
              <w:t>Holes 1-6, 7-12 and 13-18 are scored as separate mini-events.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6246B" w14:textId="77777777" w:rsidR="00193E68" w:rsidRDefault="00000000">
            <w:r>
              <w:rPr>
                <w:color w:val="111111"/>
                <w:sz w:val="16"/>
              </w:rPr>
              <w:t>Different formats for each six, three session winners, overall aggregate.</w:t>
            </w:r>
          </w:p>
        </w:tc>
      </w:tr>
      <w:tr w:rsidR="00193E68" w14:paraId="49B2FE5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35E3C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Six-Six-Six Individual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300B6" w14:textId="77777777" w:rsidR="00193E68" w:rsidRDefault="00000000">
            <w:r>
              <w:rPr>
                <w:color w:val="111111"/>
                <w:sz w:val="16"/>
              </w:rPr>
              <w:t>Three scoring formats across six-hole blocks.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F0296" w14:textId="77777777" w:rsidR="00193E68" w:rsidRDefault="00000000">
            <w:r>
              <w:rPr>
                <w:color w:val="111111"/>
                <w:sz w:val="16"/>
              </w:rPr>
              <w:t>Stroke for six, Stableford for six, match vs par for six; app randomises order.</w:t>
            </w:r>
          </w:p>
        </w:tc>
      </w:tr>
      <w:tr w:rsidR="00193E68" w14:paraId="3F940392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56018" w14:textId="77777777" w:rsidR="00193E68" w:rsidRDefault="00000000">
            <w:r>
              <w:rPr>
                <w:b/>
                <w:color w:val="111111"/>
                <w:sz w:val="16"/>
              </w:rPr>
              <w:t>Beat The Course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473E6" w14:textId="77777777" w:rsidR="00193E68" w:rsidRDefault="00000000">
            <w:r>
              <w:rPr>
                <w:color w:val="111111"/>
                <w:sz w:val="16"/>
              </w:rPr>
              <w:t>Player takes on the course hole-by-hole.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F3012" w14:textId="77777777" w:rsidR="00193E68" w:rsidRDefault="00000000">
            <w:r>
              <w:rPr>
                <w:color w:val="111111"/>
                <w:sz w:val="16"/>
              </w:rPr>
              <w:t>Win/loss/tie per hole, nett par target, difficulty-adjusted course boss.</w:t>
            </w:r>
          </w:p>
        </w:tc>
      </w:tr>
      <w:tr w:rsidR="00193E68" w14:paraId="63A1245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9DA7F" w14:textId="77777777" w:rsidR="00193E68" w:rsidRDefault="00000000">
            <w:r>
              <w:rPr>
                <w:b/>
                <w:color w:val="111111"/>
                <w:sz w:val="16"/>
              </w:rPr>
              <w:t>Personal Best Challenge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0078A" w14:textId="77777777" w:rsidR="00193E68" w:rsidRDefault="00000000">
            <w:r>
              <w:rPr>
                <w:color w:val="111111"/>
                <w:sz w:val="16"/>
              </w:rPr>
              <w:t>Player competes against their own previous app record.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E04F5" w14:textId="77777777" w:rsidR="00193E68" w:rsidRDefault="00000000">
            <w:r>
              <w:rPr>
                <w:color w:val="111111"/>
                <w:sz w:val="16"/>
              </w:rPr>
              <w:t>PB badges, improvement points, streaks, course-specific records.</w:t>
            </w:r>
          </w:p>
        </w:tc>
      </w:tr>
      <w:tr w:rsidR="00193E68" w14:paraId="69E9D23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AEDE6" w14:textId="77777777" w:rsidR="00193E68" w:rsidRDefault="00000000">
            <w:r>
              <w:rPr>
                <w:b/>
                <w:color w:val="111111"/>
                <w:sz w:val="16"/>
              </w:rPr>
              <w:t>Consistency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56C6B" w14:textId="77777777" w:rsidR="00193E68" w:rsidRDefault="00000000">
            <w:r>
              <w:rPr>
                <w:color w:val="111111"/>
                <w:sz w:val="16"/>
              </w:rPr>
              <w:t>Rewards the lowest variation across holes or rounds.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D12E0" w14:textId="77777777" w:rsidR="00193E68" w:rsidRDefault="00000000">
            <w:r>
              <w:rPr>
                <w:color w:val="111111"/>
                <w:sz w:val="16"/>
              </w:rPr>
              <w:t>Lowest standard deviation, fewest disasters, steady Eddie trophy.</w:t>
            </w:r>
          </w:p>
        </w:tc>
      </w:tr>
      <w:tr w:rsidR="00193E68" w14:paraId="0CF5C04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AD0C" w14:textId="77777777" w:rsidR="00193E68" w:rsidRDefault="00000000">
            <w:r>
              <w:rPr>
                <w:b/>
                <w:color w:val="111111"/>
                <w:sz w:val="16"/>
              </w:rPr>
              <w:t>Bogey Avoidance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5851F" w14:textId="77777777" w:rsidR="00193E68" w:rsidRDefault="00000000">
            <w:r>
              <w:rPr>
                <w:color w:val="111111"/>
                <w:sz w:val="16"/>
              </w:rPr>
              <w:t>Leaderboard based on fewest bogeys or worse.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0AEFB" w14:textId="77777777" w:rsidR="00193E68" w:rsidRDefault="00000000">
            <w:r>
              <w:rPr>
                <w:color w:val="111111"/>
                <w:sz w:val="16"/>
              </w:rPr>
              <w:t>Separate gross and nett, team bogey count, double-bogey tax.</w:t>
            </w:r>
          </w:p>
        </w:tc>
      </w:tr>
      <w:tr w:rsidR="00193E68" w14:paraId="68BC306D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4F9D" w14:textId="77777777" w:rsidR="00193E68" w:rsidRDefault="00000000">
            <w:r>
              <w:rPr>
                <w:b/>
                <w:color w:val="111111"/>
                <w:sz w:val="16"/>
              </w:rPr>
              <w:t>Birdie Blitz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1227C" w14:textId="77777777" w:rsidR="00193E68" w:rsidRDefault="00000000">
            <w:r>
              <w:rPr>
                <w:color w:val="111111"/>
                <w:sz w:val="16"/>
              </w:rPr>
              <w:t>Only birdies or better count.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4D0D4" w14:textId="77777777" w:rsidR="00193E68" w:rsidRDefault="00000000">
            <w:r>
              <w:rPr>
                <w:color w:val="111111"/>
                <w:sz w:val="16"/>
              </w:rPr>
              <w:t>Gross birdies, nett birdies, eagle jackpot, birdie streak bonus.</w:t>
            </w:r>
          </w:p>
        </w:tc>
      </w:tr>
      <w:tr w:rsidR="00193E68" w14:paraId="34E2573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B684" w14:textId="77777777" w:rsidR="00193E68" w:rsidRDefault="00000000">
            <w:r>
              <w:rPr>
                <w:b/>
                <w:color w:val="111111"/>
                <w:sz w:val="16"/>
              </w:rPr>
              <w:t>Clean Card Challenge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8B587" w14:textId="77777777" w:rsidR="00193E68" w:rsidRDefault="00000000">
            <w:r>
              <w:rPr>
                <w:color w:val="111111"/>
                <w:sz w:val="16"/>
              </w:rPr>
              <w:t>Win by avoiding blobs, penalties or three-putts.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8D224" w14:textId="77777777" w:rsidR="00193E68" w:rsidRDefault="00000000">
            <w:r>
              <w:rPr>
                <w:color w:val="111111"/>
                <w:sz w:val="16"/>
              </w:rPr>
              <w:t>No blobs bonus, no lost balls bonus, no penalty-stroke badge.</w:t>
            </w:r>
          </w:p>
        </w:tc>
      </w:tr>
      <w:tr w:rsidR="00193E68" w14:paraId="62AEDDE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9A6C9" w14:textId="77777777" w:rsidR="00193E68" w:rsidRDefault="00000000">
            <w:r>
              <w:rPr>
                <w:b/>
                <w:color w:val="111111"/>
                <w:sz w:val="16"/>
              </w:rPr>
              <w:t>Target Score Challenge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04EE0" w14:textId="77777777" w:rsidR="00193E68" w:rsidRDefault="00000000">
            <w:r>
              <w:rPr>
                <w:color w:val="111111"/>
                <w:sz w:val="16"/>
              </w:rPr>
              <w:t>Each player has a custom target score and wins by beating it.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EC9C2" w14:textId="77777777" w:rsidR="00193E68" w:rsidRDefault="00000000">
            <w:r>
              <w:rPr>
                <w:color w:val="111111"/>
                <w:sz w:val="16"/>
              </w:rPr>
              <w:t>Target by handicap, form, course difficulty, team target totals.</w:t>
            </w:r>
          </w:p>
        </w:tc>
      </w:tr>
      <w:tr w:rsidR="00193E68" w14:paraId="4A25044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0397" w14:textId="77777777" w:rsidR="00193E68" w:rsidRDefault="00000000">
            <w:r>
              <w:rPr>
                <w:b/>
                <w:color w:val="111111"/>
                <w:sz w:val="16"/>
              </w:rPr>
              <w:t>Course Handicap Cup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AB0CB" w14:textId="77777777" w:rsidR="00193E68" w:rsidRDefault="00000000">
            <w:r>
              <w:rPr>
                <w:color w:val="111111"/>
                <w:sz w:val="16"/>
              </w:rPr>
              <w:t>Rank players by score against course handicap expectation.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D15AA" w14:textId="77777777" w:rsidR="00193E68" w:rsidRDefault="00000000">
            <w:r>
              <w:rPr>
                <w:color w:val="111111"/>
                <w:sz w:val="16"/>
              </w:rPr>
              <w:t>Different tees supported, mixed tee fairness, slope-adjusted results.</w:t>
            </w:r>
          </w:p>
        </w:tc>
      </w:tr>
    </w:tbl>
    <w:p w14:paraId="0921283A" w14:textId="77777777" w:rsidR="00193E68" w:rsidRDefault="00193E68"/>
    <w:p w14:paraId="58110126" w14:textId="77777777" w:rsidR="00193E68" w:rsidRDefault="00000000">
      <w:pPr>
        <w:pStyle w:val="Heading1"/>
      </w:pPr>
      <w:r>
        <w:t>B. Match play formats</w:t>
      </w:r>
    </w:p>
    <w:p w14:paraId="1F6604F8" w14:textId="77777777" w:rsidR="00193E68" w:rsidRDefault="00000000">
      <w:pPr>
        <w:pStyle w:val="Intro"/>
      </w:pPr>
      <w:r>
        <w:t>Match play is one of the most useful app engines because it works hole-by-hole and powers Ryder Cups, knockouts, ladders and head-to-head leagues.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6BBFA1E2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D962BB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AD6218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991B77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708855D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24C78" w14:textId="77777777" w:rsidR="00193E68" w:rsidRDefault="00000000">
            <w:r>
              <w:rPr>
                <w:b/>
                <w:color w:val="111111"/>
                <w:sz w:val="16"/>
              </w:rPr>
              <w:t>Singles Match Play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C6AB1" w14:textId="77777777" w:rsidR="00193E68" w:rsidRDefault="00000000">
            <w:r>
              <w:rPr>
                <w:color w:val="111111"/>
                <w:sz w:val="16"/>
              </w:rPr>
              <w:t>1v1 hole-by-hole. Lowest score on each hole wins that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5CCA2" w14:textId="77777777" w:rsidR="00193E68" w:rsidRDefault="00000000">
            <w:r>
              <w:rPr>
                <w:color w:val="111111"/>
                <w:sz w:val="16"/>
              </w:rPr>
              <w:t>Gross, nett, strokes by index, sudden death, halved matches, concession tracking.</w:t>
            </w:r>
          </w:p>
        </w:tc>
      </w:tr>
      <w:tr w:rsidR="00193E68" w14:paraId="09B3BE3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2F885" w14:textId="77777777" w:rsidR="00193E68" w:rsidRDefault="00000000">
            <w:r>
              <w:rPr>
                <w:b/>
                <w:color w:val="111111"/>
                <w:sz w:val="16"/>
              </w:rPr>
              <w:t>Nett Singles Match Play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4DC1C" w14:textId="77777777" w:rsidR="00193E68" w:rsidRDefault="00000000">
            <w:r>
              <w:rPr>
                <w:color w:val="111111"/>
                <w:sz w:val="16"/>
              </w:rPr>
              <w:t>Match play with handicap strokes applied to the hardest holes.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CF730" w14:textId="77777777" w:rsidR="00193E68" w:rsidRDefault="00000000">
            <w:r>
              <w:rPr>
                <w:color w:val="111111"/>
                <w:sz w:val="16"/>
              </w:rPr>
              <w:t>Full, 90%, 75% or custom allowance; app shows shot holes clearly.</w:t>
            </w:r>
          </w:p>
        </w:tc>
      </w:tr>
      <w:tr w:rsidR="00193E68" w14:paraId="2964E3D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3F16E" w14:textId="77777777" w:rsidR="00193E68" w:rsidRDefault="00000000">
            <w:r>
              <w:rPr>
                <w:b/>
                <w:color w:val="111111"/>
                <w:sz w:val="16"/>
              </w:rPr>
              <w:t>Scratch Match Play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1F96D" w14:textId="77777777" w:rsidR="00193E68" w:rsidRDefault="00000000">
            <w:r>
              <w:rPr>
                <w:color w:val="111111"/>
                <w:sz w:val="16"/>
              </w:rPr>
              <w:t>No handicap shots. Pure head-to-head golf.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ABD16" w14:textId="77777777" w:rsidR="00193E68" w:rsidRDefault="00000000">
            <w:r>
              <w:rPr>
                <w:color w:val="111111"/>
                <w:sz w:val="16"/>
              </w:rPr>
              <w:t>Elite bracket, gross-only finals, champion belt mode.</w:t>
            </w:r>
          </w:p>
        </w:tc>
      </w:tr>
      <w:tr w:rsidR="00193E68" w14:paraId="77E46CE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46ED8" w14:textId="77777777" w:rsidR="00193E68" w:rsidRDefault="00000000">
            <w:r>
              <w:rPr>
                <w:b/>
                <w:color w:val="111111"/>
                <w:sz w:val="16"/>
              </w:rPr>
              <w:t>Three-Ball Match Play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D047F" w14:textId="77777777" w:rsidR="00193E68" w:rsidRDefault="00000000">
            <w:r>
              <w:rPr>
                <w:color w:val="111111"/>
                <w:sz w:val="16"/>
              </w:rPr>
              <w:t>Three players play separate matches at once in the same group.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26688" w14:textId="77777777" w:rsidR="00193E68" w:rsidRDefault="00000000">
            <w:r>
              <w:rPr>
                <w:color w:val="111111"/>
                <w:sz w:val="16"/>
              </w:rPr>
              <w:t>A v B, A v C, B v C scored simultaneously; excellent for odd numbers.</w:t>
            </w:r>
          </w:p>
        </w:tc>
      </w:tr>
      <w:tr w:rsidR="00193E68" w14:paraId="4F2FA1D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30A14" w14:textId="77777777" w:rsidR="00193E68" w:rsidRDefault="00000000">
            <w:r>
              <w:rPr>
                <w:b/>
                <w:color w:val="111111"/>
                <w:sz w:val="16"/>
              </w:rPr>
              <w:t>Four-Ball Match Play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6563D" w14:textId="77777777" w:rsidR="00193E68" w:rsidRDefault="00000000">
            <w:r>
              <w:rPr>
                <w:color w:val="111111"/>
                <w:sz w:val="16"/>
              </w:rPr>
              <w:t>Two-player teams; best score from each side counts on every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74C1B" w14:textId="77777777" w:rsidR="00193E68" w:rsidRDefault="00000000">
            <w:r>
              <w:rPr>
                <w:color w:val="111111"/>
                <w:sz w:val="16"/>
              </w:rPr>
              <w:t>Ryder Cup pairs, handicap allowance, captain pairings, session points.</w:t>
            </w:r>
          </w:p>
        </w:tc>
      </w:tr>
      <w:tr w:rsidR="00193E68" w14:paraId="1D3391C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1975D" w14:textId="77777777" w:rsidR="00193E68" w:rsidRDefault="00000000">
            <w:r>
              <w:rPr>
                <w:b/>
                <w:color w:val="111111"/>
                <w:sz w:val="16"/>
              </w:rPr>
              <w:t>Foursomes / Alternate Shot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8C332" w14:textId="77777777" w:rsidR="00193E68" w:rsidRDefault="00000000">
            <w:r>
              <w:rPr>
                <w:color w:val="111111"/>
                <w:sz w:val="16"/>
              </w:rPr>
              <w:t>Two players share one ball and alternate shots.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52B1C" w14:textId="77777777" w:rsidR="00193E68" w:rsidRDefault="00000000">
            <w:r>
              <w:rPr>
                <w:color w:val="111111"/>
                <w:sz w:val="16"/>
              </w:rPr>
              <w:t>Odds/evens tee allocation, captain chooses order, team handicap allowance.</w:t>
            </w:r>
          </w:p>
        </w:tc>
      </w:tr>
      <w:tr w:rsidR="00193E68" w14:paraId="31759DC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BAF58" w14:textId="77777777" w:rsidR="00193E68" w:rsidRDefault="00000000">
            <w:r>
              <w:rPr>
                <w:b/>
                <w:color w:val="111111"/>
                <w:sz w:val="16"/>
              </w:rPr>
              <w:t>Greensomes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A413" w14:textId="77777777" w:rsidR="00193E68" w:rsidRDefault="00000000">
            <w:r>
              <w:rPr>
                <w:color w:val="111111"/>
                <w:sz w:val="16"/>
              </w:rPr>
              <w:t>Both partners tee off, choose a drive, then alternate shots from there.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D5655" w14:textId="77777777" w:rsidR="00193E68" w:rsidRDefault="00000000">
            <w:r>
              <w:rPr>
                <w:color w:val="111111"/>
                <w:sz w:val="16"/>
              </w:rPr>
              <w:t>Mandatory drives, captain choice, mixed handicap pairings.</w:t>
            </w:r>
          </w:p>
        </w:tc>
      </w:tr>
      <w:tr w:rsidR="00193E68" w14:paraId="22945772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36751" w14:textId="77777777" w:rsidR="00193E68" w:rsidRDefault="00000000">
            <w:r>
              <w:rPr>
                <w:b/>
                <w:color w:val="111111"/>
                <w:sz w:val="16"/>
              </w:rPr>
              <w:t>Pinehurst / Chapman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F377D" w14:textId="77777777" w:rsidR="00193E68" w:rsidRDefault="00000000">
            <w:r>
              <w:rPr>
                <w:color w:val="111111"/>
                <w:sz w:val="16"/>
              </w:rPr>
              <w:t>Both tee off, swap second shots, choose one ball, then alternate shots.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07E91" w14:textId="77777777" w:rsidR="00193E68" w:rsidRDefault="00000000">
            <w:r>
              <w:rPr>
                <w:color w:val="111111"/>
                <w:sz w:val="16"/>
              </w:rPr>
              <w:t>Extra chaotic pairs format, gross/nett, match or stroke play.</w:t>
            </w:r>
          </w:p>
        </w:tc>
      </w:tr>
      <w:tr w:rsidR="00193E68" w14:paraId="6E9AD26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B70EE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Canadian Foursomes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1CFF" w14:textId="77777777" w:rsidR="00193E68" w:rsidRDefault="00000000">
            <w:r>
              <w:rPr>
                <w:color w:val="111111"/>
                <w:sz w:val="16"/>
              </w:rPr>
              <w:t>Both tee off, choose the best drive and alternate from there.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D47DE" w14:textId="77777777" w:rsidR="00193E68" w:rsidRDefault="00000000">
            <w:r>
              <w:rPr>
                <w:color w:val="111111"/>
                <w:sz w:val="16"/>
              </w:rPr>
              <w:t>Simpler greensomes variant, minimum drives, handicap allowance.</w:t>
            </w:r>
          </w:p>
        </w:tc>
      </w:tr>
      <w:tr w:rsidR="00193E68" w14:paraId="6D5B1B1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6D9EA" w14:textId="77777777" w:rsidR="00193E68" w:rsidRDefault="00000000">
            <w:r>
              <w:rPr>
                <w:b/>
                <w:color w:val="111111"/>
                <w:sz w:val="16"/>
              </w:rPr>
              <w:t>American Foursomes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2C2B3" w14:textId="77777777" w:rsidR="00193E68" w:rsidRDefault="00000000">
            <w:r>
              <w:rPr>
                <w:color w:val="111111"/>
                <w:sz w:val="16"/>
              </w:rPr>
              <w:t>Both tee off and both play second shots, then choose one ball and alternate in.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3F497" w14:textId="77777777" w:rsidR="00193E68" w:rsidRDefault="00000000">
            <w:r>
              <w:rPr>
                <w:color w:val="111111"/>
                <w:sz w:val="16"/>
              </w:rPr>
              <w:t>More tactical, better for stronger players, app prompts decision point.</w:t>
            </w:r>
          </w:p>
        </w:tc>
      </w:tr>
      <w:tr w:rsidR="00193E68" w14:paraId="32299A4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B6A8B" w14:textId="77777777" w:rsidR="00193E68" w:rsidRDefault="00000000">
            <w:r>
              <w:rPr>
                <w:b/>
                <w:color w:val="111111"/>
                <w:sz w:val="16"/>
              </w:rPr>
              <w:t>Singles Ladder Match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35E2" w14:textId="77777777" w:rsidR="00193E68" w:rsidRDefault="00000000">
            <w:r>
              <w:rPr>
                <w:color w:val="111111"/>
                <w:sz w:val="16"/>
              </w:rPr>
              <w:t>Players challenge people above them on the ladder.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6DB58" w14:textId="77777777" w:rsidR="00193E68" w:rsidRDefault="00000000">
            <w:r>
              <w:rPr>
                <w:color w:val="111111"/>
                <w:sz w:val="16"/>
              </w:rPr>
              <w:t>Winner moves up, challenge cooldown, automatic ladder rankings.</w:t>
            </w:r>
          </w:p>
        </w:tc>
      </w:tr>
      <w:tr w:rsidR="00193E68" w14:paraId="3EB6379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18C4A" w14:textId="77777777" w:rsidR="00193E68" w:rsidRDefault="00000000">
            <w:r>
              <w:rPr>
                <w:b/>
                <w:color w:val="111111"/>
                <w:sz w:val="16"/>
              </w:rPr>
              <w:t>King of the Hill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FA038" w14:textId="77777777" w:rsidR="00193E68" w:rsidRDefault="00000000">
            <w:r>
              <w:rPr>
                <w:color w:val="111111"/>
                <w:sz w:val="16"/>
              </w:rPr>
              <w:t>One champion defends the top spot against challengers.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233B3" w14:textId="77777777" w:rsidR="00193E68" w:rsidRDefault="00000000">
            <w:r>
              <w:rPr>
                <w:color w:val="111111"/>
                <w:sz w:val="16"/>
              </w:rPr>
              <w:t>Title defences, bounty points, champion bonus, dethroning trophy.</w:t>
            </w:r>
          </w:p>
        </w:tc>
      </w:tr>
      <w:tr w:rsidR="00193E68" w14:paraId="6675A5C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EE6F4" w14:textId="77777777" w:rsidR="00193E68" w:rsidRDefault="00000000">
            <w:r>
              <w:rPr>
                <w:b/>
                <w:color w:val="111111"/>
                <w:sz w:val="16"/>
              </w:rPr>
              <w:t>Match Play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F15B3" w14:textId="77777777" w:rsidR="00193E68" w:rsidRDefault="00000000">
            <w:r>
              <w:rPr>
                <w:color w:val="111111"/>
                <w:sz w:val="16"/>
              </w:rPr>
              <w:t>Players or teams play scheduled match-play fixtures.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065FF" w14:textId="77777777" w:rsidR="00193E68" w:rsidRDefault="00000000">
            <w:r>
              <w:rPr>
                <w:color w:val="111111"/>
                <w:sz w:val="16"/>
              </w:rPr>
              <w:t>3 points win, 1 draw, bonus for winning by 4+, holes-difference table.</w:t>
            </w:r>
          </w:p>
        </w:tc>
      </w:tr>
      <w:tr w:rsidR="00193E68" w14:paraId="6F1812C5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A6D8" w14:textId="77777777" w:rsidR="00193E68" w:rsidRDefault="00000000">
            <w:r>
              <w:rPr>
                <w:b/>
                <w:color w:val="111111"/>
                <w:sz w:val="16"/>
              </w:rPr>
              <w:t>Match Play Knockout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17C1F" w14:textId="77777777" w:rsidR="00193E68" w:rsidRDefault="00000000">
            <w:r>
              <w:rPr>
                <w:color w:val="111111"/>
                <w:sz w:val="16"/>
              </w:rPr>
              <w:t>Bracket format where losing eliminates you.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367F6" w14:textId="77777777" w:rsidR="00193E68" w:rsidRDefault="00000000">
            <w:r>
              <w:rPr>
                <w:color w:val="111111"/>
                <w:sz w:val="16"/>
              </w:rPr>
              <w:t>Seeded, random, handicap seeded, plate for first-round losers.</w:t>
            </w:r>
          </w:p>
        </w:tc>
      </w:tr>
      <w:tr w:rsidR="00193E68" w14:paraId="0C7E40F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4F792" w14:textId="77777777" w:rsidR="00193E68" w:rsidRDefault="00000000">
            <w:r>
              <w:rPr>
                <w:b/>
                <w:color w:val="111111"/>
                <w:sz w:val="16"/>
              </w:rPr>
              <w:t>Double Elimination Match Play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A5403" w14:textId="77777777" w:rsidR="00193E68" w:rsidRDefault="00000000">
            <w:r>
              <w:rPr>
                <w:color w:val="111111"/>
                <w:sz w:val="16"/>
              </w:rPr>
              <w:t>Players need to lose twice before being knocked out.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5C4DD" w14:textId="77777777" w:rsidR="00193E68" w:rsidRDefault="00000000">
            <w:r>
              <w:rPr>
                <w:color w:val="111111"/>
                <w:sz w:val="16"/>
              </w:rPr>
              <w:t>Winners bracket, losers bracket, grand final reset option.</w:t>
            </w:r>
          </w:p>
        </w:tc>
      </w:tr>
      <w:tr w:rsidR="00193E68" w14:paraId="5DC1156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B558" w14:textId="77777777" w:rsidR="00193E68" w:rsidRDefault="00000000">
            <w:r>
              <w:rPr>
                <w:b/>
                <w:color w:val="111111"/>
                <w:sz w:val="16"/>
              </w:rPr>
              <w:t>Plate Competition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FCF9B" w14:textId="77777777" w:rsidR="00193E68" w:rsidRDefault="00000000">
            <w:r>
              <w:rPr>
                <w:color w:val="111111"/>
                <w:sz w:val="16"/>
              </w:rPr>
              <w:t>Early losers enter a secondary cup.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C3099" w14:textId="77777777" w:rsidR="00193E68" w:rsidRDefault="00000000">
            <w:r>
              <w:rPr>
                <w:color w:val="111111"/>
                <w:sz w:val="16"/>
              </w:rPr>
              <w:t>Keeps everyone involved, separate trophy, automatic draw.</w:t>
            </w:r>
          </w:p>
        </w:tc>
      </w:tr>
      <w:tr w:rsidR="00193E68" w14:paraId="6AA1105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EF69F" w14:textId="77777777" w:rsidR="00193E68" w:rsidRDefault="00000000">
            <w:r>
              <w:rPr>
                <w:b/>
                <w:color w:val="111111"/>
                <w:sz w:val="16"/>
              </w:rPr>
              <w:t>Consolation Bracket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8024E" w14:textId="77777777" w:rsidR="00193E68" w:rsidRDefault="00000000">
            <w:r>
              <w:rPr>
                <w:color w:val="111111"/>
                <w:sz w:val="16"/>
              </w:rPr>
              <w:t>Losing players continue for final positions.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D74A8" w14:textId="77777777" w:rsidR="00193E68" w:rsidRDefault="00000000">
            <w:r>
              <w:rPr>
                <w:color w:val="111111"/>
                <w:sz w:val="16"/>
              </w:rPr>
              <w:t>Full ranking 1st to last, useful for trips and society days.</w:t>
            </w:r>
          </w:p>
        </w:tc>
      </w:tr>
      <w:tr w:rsidR="00193E68" w14:paraId="4D8F3391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CEC78" w14:textId="77777777" w:rsidR="00193E68" w:rsidRDefault="00000000">
            <w:r>
              <w:rPr>
                <w:b/>
                <w:color w:val="111111"/>
                <w:sz w:val="16"/>
              </w:rPr>
              <w:t>Nearest-The-Pin Playoff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882AC" w14:textId="77777777" w:rsidR="00193E68" w:rsidRDefault="00000000">
            <w:r>
              <w:rPr>
                <w:color w:val="111111"/>
                <w:sz w:val="16"/>
              </w:rPr>
              <w:t>Tied match settled by closest-to-pin challenge.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9DA7A" w14:textId="77777777" w:rsidR="00193E68" w:rsidRDefault="00000000">
            <w:r>
              <w:rPr>
                <w:color w:val="111111"/>
                <w:sz w:val="16"/>
              </w:rPr>
              <w:t>Best of three shots, sudden death, par-3 hole or practice area.</w:t>
            </w:r>
          </w:p>
        </w:tc>
      </w:tr>
      <w:tr w:rsidR="00193E68" w14:paraId="4B868DA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A12D4" w14:textId="77777777" w:rsidR="00193E68" w:rsidRDefault="00000000">
            <w:r>
              <w:rPr>
                <w:b/>
                <w:color w:val="111111"/>
                <w:sz w:val="16"/>
              </w:rPr>
              <w:t>Penalty Shootout Putting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0F7A0" w14:textId="77777777" w:rsidR="00193E68" w:rsidRDefault="00000000">
            <w:r>
              <w:rPr>
                <w:color w:val="111111"/>
                <w:sz w:val="16"/>
              </w:rPr>
              <w:t>Tied match settled by putt-off.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8A034" w14:textId="77777777" w:rsidR="00193E68" w:rsidRDefault="00000000">
            <w:r>
              <w:rPr>
                <w:color w:val="111111"/>
                <w:sz w:val="16"/>
              </w:rPr>
              <w:t>Three putts each, sudden death, different distance each round.</w:t>
            </w:r>
          </w:p>
        </w:tc>
      </w:tr>
      <w:tr w:rsidR="00193E68" w14:paraId="3608CC9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54AAB" w14:textId="77777777" w:rsidR="00193E68" w:rsidRDefault="00000000">
            <w:r>
              <w:rPr>
                <w:b/>
                <w:color w:val="111111"/>
                <w:sz w:val="16"/>
              </w:rPr>
              <w:t>Golden Hole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E2410" w14:textId="77777777" w:rsidR="00193E68" w:rsidRDefault="00000000">
            <w:r>
              <w:rPr>
                <w:color w:val="111111"/>
                <w:sz w:val="16"/>
              </w:rPr>
              <w:t>Sudden-death playoff on a selected hole.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A5E85" w14:textId="77777777" w:rsidR="00193E68" w:rsidRDefault="00000000">
            <w:r>
              <w:rPr>
                <w:color w:val="111111"/>
                <w:sz w:val="16"/>
              </w:rPr>
              <w:t>Random app hole, replay 18th, captain-selected playoff hole.</w:t>
            </w:r>
          </w:p>
        </w:tc>
      </w:tr>
      <w:tr w:rsidR="00193E68" w14:paraId="54F7F00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8025" w14:textId="77777777" w:rsidR="00193E68" w:rsidRDefault="00000000">
            <w:r>
              <w:rPr>
                <w:b/>
                <w:color w:val="111111"/>
                <w:sz w:val="16"/>
              </w:rPr>
              <w:t>Captain’s Pick Match Play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9C343" w14:textId="77777777" w:rsidR="00193E68" w:rsidRDefault="00000000">
            <w:r>
              <w:rPr>
                <w:color w:val="111111"/>
                <w:sz w:val="16"/>
              </w:rPr>
              <w:t>Captains secretly submit lineups before matchups are revealed.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4C78B" w14:textId="77777777" w:rsidR="00193E68" w:rsidRDefault="00000000">
            <w:r>
              <w:rPr>
                <w:color w:val="111111"/>
                <w:sz w:val="16"/>
              </w:rPr>
              <w:t>Blind pairings, reveal screen, tactical captain stats.</w:t>
            </w:r>
          </w:p>
        </w:tc>
      </w:tr>
      <w:tr w:rsidR="00193E68" w14:paraId="73F0262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0B9F3" w14:textId="77777777" w:rsidR="00193E68" w:rsidRDefault="00000000">
            <w:r>
              <w:rPr>
                <w:b/>
                <w:color w:val="111111"/>
                <w:sz w:val="16"/>
              </w:rPr>
              <w:t>Best of Three Series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A84F4" w14:textId="77777777" w:rsidR="00193E68" w:rsidRDefault="00000000">
            <w:r>
              <w:rPr>
                <w:color w:val="111111"/>
                <w:sz w:val="16"/>
              </w:rPr>
              <w:t>Two players or teams play up to three matches.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7123" w14:textId="77777777" w:rsidR="00193E68" w:rsidRDefault="00000000">
            <w:r>
              <w:rPr>
                <w:color w:val="111111"/>
                <w:sz w:val="16"/>
              </w:rPr>
              <w:t>Finals mode, home/away course advantage, aggregate holes as tiebreak.</w:t>
            </w:r>
          </w:p>
        </w:tc>
      </w:tr>
      <w:tr w:rsidR="00193E68" w14:paraId="6445D49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48939" w14:textId="77777777" w:rsidR="00193E68" w:rsidRDefault="00000000">
            <w:r>
              <w:rPr>
                <w:b/>
                <w:color w:val="111111"/>
                <w:sz w:val="16"/>
              </w:rPr>
              <w:t>Mini Match Sprint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12E7D" w14:textId="77777777" w:rsidR="00193E68" w:rsidRDefault="00000000">
            <w:r>
              <w:rPr>
                <w:color w:val="111111"/>
                <w:sz w:val="16"/>
              </w:rPr>
              <w:t>A match played over 3, 6 or 9 holes.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168FE" w14:textId="77777777" w:rsidR="00193E68" w:rsidRDefault="00000000">
            <w:r>
              <w:rPr>
                <w:color w:val="111111"/>
                <w:sz w:val="16"/>
              </w:rPr>
              <w:t>After-work leagues, time-limited events, live scoreboard night.</w:t>
            </w:r>
          </w:p>
        </w:tc>
      </w:tr>
      <w:tr w:rsidR="00193E68" w14:paraId="7E53B15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918CA" w14:textId="77777777" w:rsidR="00193E68" w:rsidRDefault="00000000">
            <w:r>
              <w:rPr>
                <w:b/>
                <w:color w:val="111111"/>
                <w:sz w:val="16"/>
              </w:rPr>
              <w:t>Handicap Ambush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F439" w14:textId="77777777" w:rsidR="00193E68" w:rsidRDefault="00000000">
            <w:r>
              <w:rPr>
                <w:color w:val="111111"/>
                <w:sz w:val="16"/>
              </w:rPr>
              <w:t>Lower-ranked player gets extra strokes for one match only.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DE554" w14:textId="77777777" w:rsidR="00193E68" w:rsidRDefault="00000000">
            <w:r>
              <w:rPr>
                <w:color w:val="111111"/>
                <w:sz w:val="16"/>
              </w:rPr>
              <w:t>Underdog boost, giant-killing bonus, captain wildcard.</w:t>
            </w:r>
          </w:p>
        </w:tc>
      </w:tr>
      <w:tr w:rsidR="00193E68" w14:paraId="3B83225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6362F" w14:textId="77777777" w:rsidR="00193E68" w:rsidRDefault="00000000">
            <w:r>
              <w:rPr>
                <w:b/>
                <w:color w:val="111111"/>
                <w:sz w:val="16"/>
              </w:rPr>
              <w:t>Revenge Match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9871C" w14:textId="77777777" w:rsidR="00193E68" w:rsidRDefault="00000000">
            <w:r>
              <w:rPr>
                <w:color w:val="111111"/>
                <w:sz w:val="16"/>
              </w:rPr>
              <w:t>A rematch where the previous loser gets choice of format or tees.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11584" w14:textId="77777777" w:rsidR="00193E68" w:rsidRDefault="00000000">
            <w:r>
              <w:rPr>
                <w:color w:val="111111"/>
                <w:sz w:val="16"/>
              </w:rPr>
              <w:t>App flags rematches and rivalry history.</w:t>
            </w:r>
          </w:p>
        </w:tc>
      </w:tr>
    </w:tbl>
    <w:p w14:paraId="30C98F6B" w14:textId="77777777" w:rsidR="00193E68" w:rsidRDefault="00193E68"/>
    <w:p w14:paraId="3F8FC29B" w14:textId="77777777" w:rsidR="00193E68" w:rsidRDefault="00000000">
      <w:pPr>
        <w:pStyle w:val="Heading1"/>
      </w:pPr>
      <w:r>
        <w:t>C. Team formats</w:t>
      </w:r>
    </w:p>
    <w:p w14:paraId="092979C5" w14:textId="77777777" w:rsidR="00193E68" w:rsidRDefault="00000000">
      <w:pPr>
        <w:pStyle w:val="Intro"/>
      </w:pPr>
      <w:r>
        <w:t>Team formats create the strongest app engagement because players can follow individual and team performance at the same time.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304DD15B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313CA8" w14:textId="77777777" w:rsidR="00193E68" w:rsidRDefault="00000000">
            <w:r>
              <w:rPr>
                <w:b/>
                <w:color w:val="FFFFFF"/>
                <w:sz w:val="17"/>
              </w:rPr>
              <w:lastRenderedPageBreak/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F0B473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477B30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66EB618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55FB5" w14:textId="77777777" w:rsidR="00193E68" w:rsidRDefault="00000000">
            <w:r>
              <w:rPr>
                <w:b/>
                <w:color w:val="111111"/>
                <w:sz w:val="16"/>
              </w:rPr>
              <w:t>Ryder Cup Style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57FD1" w14:textId="77777777" w:rsidR="00193E68" w:rsidRDefault="00000000">
            <w:r>
              <w:rPr>
                <w:color w:val="111111"/>
                <w:sz w:val="16"/>
              </w:rPr>
              <w:t>Team match play across sessions such as foursomes, four-ball and singles.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53F54" w14:textId="77777777" w:rsidR="00193E68" w:rsidRDefault="00000000">
            <w:r>
              <w:rPr>
                <w:color w:val="111111"/>
                <w:sz w:val="16"/>
              </w:rPr>
              <w:t>2-day, 3-day or one-day setup, secret pairings, captain picks.</w:t>
            </w:r>
          </w:p>
        </w:tc>
      </w:tr>
      <w:tr w:rsidR="00193E68" w14:paraId="5A9BF9BB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8E349" w14:textId="77777777" w:rsidR="00193E68" w:rsidRDefault="00000000">
            <w:r>
              <w:rPr>
                <w:b/>
                <w:color w:val="111111"/>
                <w:sz w:val="16"/>
              </w:rPr>
              <w:t>Presidents Cup Style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45BA9" w14:textId="77777777" w:rsidR="00193E68" w:rsidRDefault="00000000">
            <w:r>
              <w:rPr>
                <w:color w:val="111111"/>
                <w:sz w:val="16"/>
              </w:rPr>
              <w:t>Team event with multiple pairs sessions and singles.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D2AB4" w14:textId="77777777" w:rsidR="00193E68" w:rsidRDefault="00000000">
            <w:r>
              <w:rPr>
                <w:color w:val="111111"/>
                <w:sz w:val="16"/>
              </w:rPr>
              <w:t>More sessions, bigger squads, rotating pairings.</w:t>
            </w:r>
          </w:p>
        </w:tc>
      </w:tr>
      <w:tr w:rsidR="00193E68" w14:paraId="3297A07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85992" w14:textId="77777777" w:rsidR="00193E68" w:rsidRDefault="00000000">
            <w:r>
              <w:rPr>
                <w:b/>
                <w:color w:val="111111"/>
                <w:sz w:val="16"/>
              </w:rPr>
              <w:t>Solheim Cup Style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0F954" w14:textId="77777777" w:rsidR="00193E68" w:rsidRDefault="00000000">
            <w:r>
              <w:rPr>
                <w:color w:val="111111"/>
                <w:sz w:val="16"/>
              </w:rPr>
              <w:t>Same team identity structure, great for themed squads.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C357" w14:textId="77777777" w:rsidR="00193E68" w:rsidRDefault="00000000">
            <w:r>
              <w:rPr>
                <w:color w:val="111111"/>
                <w:sz w:val="16"/>
              </w:rPr>
              <w:t>Mixed groups, team colours, session-by-session momentum.</w:t>
            </w:r>
          </w:p>
        </w:tc>
      </w:tr>
      <w:tr w:rsidR="00193E68" w14:paraId="357376CD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305F5" w14:textId="77777777" w:rsidR="00193E68" w:rsidRDefault="00000000">
            <w:r>
              <w:rPr>
                <w:b/>
                <w:color w:val="111111"/>
                <w:sz w:val="16"/>
              </w:rPr>
              <w:t>LIV Style Team Tour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89252" w14:textId="77777777" w:rsidR="00193E68" w:rsidRDefault="00000000">
            <w:r>
              <w:rPr>
                <w:color w:val="111111"/>
                <w:sz w:val="16"/>
              </w:rPr>
              <w:t>Individual leaderboard plus team leaderboard running together.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23977" w14:textId="77777777" w:rsidR="00193E68" w:rsidRDefault="00000000">
            <w:r>
              <w:rPr>
                <w:color w:val="111111"/>
                <w:sz w:val="16"/>
              </w:rPr>
              <w:t>All scores count, best 2/3 count, captain score double, season standings.</w:t>
            </w:r>
          </w:p>
        </w:tc>
      </w:tr>
      <w:tr w:rsidR="00193E68" w14:paraId="651E91A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177E2" w14:textId="77777777" w:rsidR="00193E68" w:rsidRDefault="00000000">
            <w:r>
              <w:rPr>
                <w:b/>
                <w:color w:val="111111"/>
                <w:sz w:val="16"/>
              </w:rPr>
              <w:t>TGL Style Match Night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0D1AC" w14:textId="77777777" w:rsidR="00193E68" w:rsidRDefault="00000000">
            <w:r>
              <w:rPr>
                <w:color w:val="111111"/>
                <w:sz w:val="16"/>
              </w:rPr>
              <w:t>Short team match using triples and singles.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892A5" w14:textId="77777777" w:rsidR="00193E68" w:rsidRDefault="00000000">
            <w:r>
              <w:rPr>
                <w:color w:val="111111"/>
                <w:sz w:val="16"/>
              </w:rPr>
              <w:t>15-hole version, 9-hole version, hammers, overtime, shot clock.</w:t>
            </w:r>
          </w:p>
        </w:tc>
      </w:tr>
      <w:tr w:rsidR="00193E68" w14:paraId="2B064D3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62847" w14:textId="77777777" w:rsidR="00193E68" w:rsidRDefault="00000000">
            <w:r>
              <w:rPr>
                <w:b/>
                <w:color w:val="111111"/>
                <w:sz w:val="16"/>
              </w:rPr>
              <w:t>Triples Alternate Shot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4149E" w14:textId="77777777" w:rsidR="00193E68" w:rsidRDefault="00000000">
            <w:r>
              <w:rPr>
                <w:color w:val="111111"/>
                <w:sz w:val="16"/>
              </w:rPr>
              <w:t>3v3 using one ball per team and a fixed rotation.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7CFA9" w14:textId="77777777" w:rsidR="00193E68" w:rsidRDefault="00000000">
            <w:r>
              <w:rPr>
                <w:color w:val="111111"/>
                <w:sz w:val="16"/>
              </w:rPr>
              <w:t>Rotate order per hole, captain chooses anchor player, shot-clock option.</w:t>
            </w:r>
          </w:p>
        </w:tc>
      </w:tr>
      <w:tr w:rsidR="00193E68" w14:paraId="032B53F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C9052" w14:textId="77777777" w:rsidR="00193E68" w:rsidRDefault="00000000">
            <w:r>
              <w:rPr>
                <w:b/>
                <w:color w:val="111111"/>
                <w:sz w:val="16"/>
              </w:rPr>
              <w:t>Team Stableford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957C1" w14:textId="77777777" w:rsidR="00193E68" w:rsidRDefault="00000000">
            <w:r>
              <w:rPr>
                <w:color w:val="111111"/>
                <w:sz w:val="16"/>
              </w:rPr>
              <w:t>Team total built from Stableford scores.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86946" w14:textId="77777777" w:rsidR="00193E68" w:rsidRDefault="00000000">
            <w:r>
              <w:rPr>
                <w:color w:val="111111"/>
                <w:sz w:val="16"/>
              </w:rPr>
              <w:t>Best 1, best 2, best 3, all 4, worst score must count.</w:t>
            </w:r>
          </w:p>
        </w:tc>
      </w:tr>
      <w:tr w:rsidR="00193E68" w14:paraId="6E6261CE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0BA51" w14:textId="77777777" w:rsidR="00193E68" w:rsidRDefault="00000000">
            <w:r>
              <w:rPr>
                <w:b/>
                <w:color w:val="111111"/>
                <w:sz w:val="16"/>
              </w:rPr>
              <w:t>Best Ball Team Medal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886E0" w14:textId="77777777" w:rsidR="00193E68" w:rsidRDefault="00000000">
            <w:r>
              <w:rPr>
                <w:color w:val="111111"/>
                <w:sz w:val="16"/>
              </w:rPr>
              <w:t>Best gross or nett score from the team counts each hole.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B1ADD" w14:textId="77777777" w:rsidR="00193E68" w:rsidRDefault="00000000">
            <w:r>
              <w:rPr>
                <w:color w:val="111111"/>
                <w:sz w:val="16"/>
              </w:rPr>
              <w:t>Best 1/2/3 count, captain-selected score, best plus worst count.</w:t>
            </w:r>
          </w:p>
        </w:tc>
      </w:tr>
      <w:tr w:rsidR="00193E68" w14:paraId="39E8DAC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F0DA7" w14:textId="77777777" w:rsidR="00193E68" w:rsidRDefault="00000000">
            <w:r>
              <w:rPr>
                <w:b/>
                <w:color w:val="111111"/>
                <w:sz w:val="16"/>
              </w:rPr>
              <w:t>Aggregate Team Medal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B9636" w14:textId="77777777" w:rsidR="00193E68" w:rsidRDefault="00000000">
            <w:r>
              <w:rPr>
                <w:color w:val="111111"/>
                <w:sz w:val="16"/>
              </w:rPr>
              <w:t>Every player’s score counts towards the team total.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E6796" w14:textId="77777777" w:rsidR="00193E68" w:rsidRDefault="00000000">
            <w:r>
              <w:rPr>
                <w:color w:val="111111"/>
                <w:sz w:val="16"/>
              </w:rPr>
              <w:t>Brutal mode, captain pressure, drop worst round option.</w:t>
            </w:r>
          </w:p>
        </w:tc>
      </w:tr>
      <w:tr w:rsidR="00193E68" w14:paraId="16B3EF5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D024B" w14:textId="77777777" w:rsidR="00193E68" w:rsidRDefault="00000000">
            <w:r>
              <w:rPr>
                <w:b/>
                <w:color w:val="111111"/>
                <w:sz w:val="16"/>
              </w:rPr>
              <w:t>Drop Worst Score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DCB77" w14:textId="77777777" w:rsidR="00193E68" w:rsidRDefault="00000000">
            <w:r>
              <w:rPr>
                <w:color w:val="111111"/>
                <w:sz w:val="16"/>
              </w:rPr>
              <w:t>Team score ignores the worst score on each hole.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745E" w14:textId="77777777" w:rsidR="00193E68" w:rsidRDefault="00000000">
            <w:r>
              <w:rPr>
                <w:color w:val="111111"/>
                <w:sz w:val="16"/>
              </w:rPr>
              <w:t>Best 3 from 4, best 2 from 3, force worst score on par 3s.</w:t>
            </w:r>
          </w:p>
        </w:tc>
      </w:tr>
      <w:tr w:rsidR="00193E68" w14:paraId="2A4807D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201D3" w14:textId="77777777" w:rsidR="00193E68" w:rsidRDefault="00000000">
            <w:r>
              <w:rPr>
                <w:b/>
                <w:color w:val="111111"/>
                <w:sz w:val="16"/>
              </w:rPr>
              <w:t>Best And Worst Count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C2FC" w14:textId="77777777" w:rsidR="00193E68" w:rsidRDefault="00000000">
            <w:r>
              <w:rPr>
                <w:color w:val="111111"/>
                <w:sz w:val="16"/>
              </w:rPr>
              <w:t>The team’s best score and worst score both count on every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11465" w14:textId="77777777" w:rsidR="00193E68" w:rsidRDefault="00000000">
            <w:r>
              <w:rPr>
                <w:color w:val="111111"/>
                <w:sz w:val="16"/>
              </w:rPr>
              <w:t>Stops weak scores being hidden, hilarious pressure format.</w:t>
            </w:r>
          </w:p>
        </w:tc>
      </w:tr>
      <w:tr w:rsidR="00193E68" w14:paraId="18BA2381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074FB" w14:textId="77777777" w:rsidR="00193E68" w:rsidRDefault="00000000">
            <w:r>
              <w:rPr>
                <w:b/>
                <w:color w:val="111111"/>
                <w:sz w:val="16"/>
              </w:rPr>
              <w:t>Captain’s Choice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8E10" w14:textId="77777777" w:rsidR="00193E68" w:rsidRDefault="00000000">
            <w:r>
              <w:rPr>
                <w:color w:val="111111"/>
                <w:sz w:val="16"/>
              </w:rPr>
              <w:t>Captain chooses which scores count after each hole.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BD39" w14:textId="77777777" w:rsidR="00193E68" w:rsidRDefault="00000000">
            <w:r>
              <w:rPr>
                <w:color w:val="111111"/>
                <w:sz w:val="16"/>
              </w:rPr>
              <w:t>Limit choices, reveal decisions, captain rating score.</w:t>
            </w:r>
          </w:p>
        </w:tc>
      </w:tr>
      <w:tr w:rsidR="00193E68" w14:paraId="5943311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0BFA4" w14:textId="77777777" w:rsidR="00193E68" w:rsidRDefault="00000000">
            <w:r>
              <w:rPr>
                <w:b/>
                <w:color w:val="111111"/>
                <w:sz w:val="16"/>
              </w:rPr>
              <w:t>Scramble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4BDC3" w14:textId="77777777" w:rsidR="00193E68" w:rsidRDefault="00000000">
            <w:r>
              <w:rPr>
                <w:color w:val="111111"/>
                <w:sz w:val="16"/>
              </w:rPr>
              <w:t>Every player hits, choose the best shot, all play from there.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0AABF" w14:textId="77777777" w:rsidR="00193E68" w:rsidRDefault="00000000">
            <w:r>
              <w:rPr>
                <w:color w:val="111111"/>
                <w:sz w:val="16"/>
              </w:rPr>
              <w:t>Texas scramble, minimum drives, handicap allowance, team mulligans.</w:t>
            </w:r>
          </w:p>
        </w:tc>
      </w:tr>
      <w:tr w:rsidR="00193E68" w14:paraId="027A833E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FE335" w14:textId="77777777" w:rsidR="00193E68" w:rsidRDefault="00000000">
            <w:r>
              <w:rPr>
                <w:b/>
                <w:color w:val="111111"/>
                <w:sz w:val="16"/>
              </w:rPr>
              <w:t>Texas Scramble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C082D" w14:textId="77777777" w:rsidR="00193E68" w:rsidRDefault="00000000">
            <w:r>
              <w:rPr>
                <w:color w:val="111111"/>
                <w:sz w:val="16"/>
              </w:rPr>
              <w:t>Scramble with minimum tee shots required from each player.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2685C" w14:textId="77777777" w:rsidR="00193E68" w:rsidRDefault="00000000">
            <w:r>
              <w:rPr>
                <w:color w:val="111111"/>
                <w:sz w:val="16"/>
              </w:rPr>
              <w:t>App tracks used drives and warns if a player still needs drives.</w:t>
            </w:r>
          </w:p>
        </w:tc>
      </w:tr>
      <w:tr w:rsidR="00193E68" w14:paraId="05CD83C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991A1" w14:textId="77777777" w:rsidR="00193E68" w:rsidRDefault="00000000">
            <w:r>
              <w:rPr>
                <w:b/>
                <w:color w:val="111111"/>
                <w:sz w:val="16"/>
              </w:rPr>
              <w:t>Florida Scramble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987E" w14:textId="77777777" w:rsidR="00193E68" w:rsidRDefault="00000000">
            <w:r>
              <w:rPr>
                <w:color w:val="111111"/>
                <w:sz w:val="16"/>
              </w:rPr>
              <w:t>Player whose shot is selected sits out the next shot.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B03CC" w14:textId="77777777" w:rsidR="00193E68" w:rsidRDefault="00000000">
            <w:r>
              <w:rPr>
                <w:color w:val="111111"/>
                <w:sz w:val="16"/>
              </w:rPr>
              <w:t>Anti-bandit scramble, equal involvement, app prompts who sits out.</w:t>
            </w:r>
          </w:p>
        </w:tc>
      </w:tr>
      <w:tr w:rsidR="00193E68" w14:paraId="75953D2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51487" w14:textId="77777777" w:rsidR="00193E68" w:rsidRDefault="00000000">
            <w:r>
              <w:rPr>
                <w:b/>
                <w:color w:val="111111"/>
                <w:sz w:val="16"/>
              </w:rPr>
              <w:t>Ambrose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15177" w14:textId="77777777" w:rsidR="00193E68" w:rsidRDefault="00000000">
            <w:r>
              <w:rPr>
                <w:color w:val="111111"/>
                <w:sz w:val="16"/>
              </w:rPr>
              <w:t>Handicap-adjusted scramble format.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F1493" w14:textId="77777777" w:rsidR="00193E68" w:rsidRDefault="00000000">
            <w:r>
              <w:rPr>
                <w:color w:val="111111"/>
                <w:sz w:val="16"/>
              </w:rPr>
              <w:t>Team handicap formula, mixed ability teams, net team scores.</w:t>
            </w:r>
          </w:p>
        </w:tc>
      </w:tr>
      <w:tr w:rsidR="00193E68" w14:paraId="688950C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783F0" w14:textId="77777777" w:rsidR="00193E68" w:rsidRDefault="00000000">
            <w:r>
              <w:rPr>
                <w:b/>
                <w:color w:val="111111"/>
                <w:sz w:val="16"/>
              </w:rPr>
              <w:t>Shamble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D83C0" w14:textId="77777777" w:rsidR="00193E68" w:rsidRDefault="00000000">
            <w:r>
              <w:rPr>
                <w:color w:val="111111"/>
                <w:sz w:val="16"/>
              </w:rPr>
              <w:t>Everyone tees off, choose best drive, then each plays their own ball in.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43670" w14:textId="77777777" w:rsidR="00193E68" w:rsidRDefault="00000000">
            <w:r>
              <w:rPr>
                <w:color w:val="111111"/>
                <w:sz w:val="16"/>
              </w:rPr>
              <w:t>Count best 1/2/3 scores, Stableford or stroke version.</w:t>
            </w:r>
          </w:p>
        </w:tc>
      </w:tr>
      <w:tr w:rsidR="00193E68" w14:paraId="4C0EDD0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10A6" w14:textId="77777777" w:rsidR="00193E68" w:rsidRDefault="00000000">
            <w:r>
              <w:rPr>
                <w:b/>
                <w:color w:val="111111"/>
                <w:sz w:val="16"/>
              </w:rPr>
              <w:t>Bramble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4A424" w14:textId="77777777" w:rsidR="00193E68" w:rsidRDefault="00000000">
            <w:r>
              <w:rPr>
                <w:color w:val="111111"/>
                <w:sz w:val="16"/>
              </w:rPr>
              <w:t>Shamble combined with Stableford scoring.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9F23C" w14:textId="77777777" w:rsidR="00193E68" w:rsidRDefault="00000000">
            <w:r>
              <w:rPr>
                <w:color w:val="111111"/>
                <w:sz w:val="16"/>
              </w:rPr>
              <w:t>Great for societies: best drive plus individual Stableford points.</w:t>
            </w:r>
          </w:p>
        </w:tc>
      </w:tr>
      <w:tr w:rsidR="00193E68" w14:paraId="701FC2B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36C8D" w14:textId="77777777" w:rsidR="00193E68" w:rsidRDefault="00000000">
            <w:r>
              <w:rPr>
                <w:b/>
                <w:color w:val="111111"/>
                <w:sz w:val="16"/>
              </w:rPr>
              <w:t>Las Vegas Team Score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50D6" w14:textId="77777777" w:rsidR="00193E68" w:rsidRDefault="00000000">
            <w:r>
              <w:rPr>
                <w:color w:val="111111"/>
                <w:sz w:val="16"/>
              </w:rPr>
              <w:t>Pair scores combine as digits, e.g. 4 and 5 becomes 45.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20612" w14:textId="77777777" w:rsidR="00193E68" w:rsidRDefault="00000000">
            <w:r>
              <w:rPr>
                <w:color w:val="111111"/>
                <w:sz w:val="16"/>
              </w:rPr>
              <w:t>Low digit first, doubles flip, nett Vegas, team Vegas.</w:t>
            </w:r>
          </w:p>
        </w:tc>
      </w:tr>
      <w:tr w:rsidR="00193E68" w14:paraId="50DC4ABD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CFE8F" w14:textId="77777777" w:rsidR="00193E68" w:rsidRDefault="00000000">
            <w:r>
              <w:rPr>
                <w:b/>
                <w:color w:val="111111"/>
                <w:sz w:val="16"/>
              </w:rPr>
              <w:t>ChaChaCha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E69FA" w14:textId="77777777" w:rsidR="00193E68" w:rsidRDefault="00000000">
            <w:r>
              <w:rPr>
                <w:color w:val="111111"/>
                <w:sz w:val="16"/>
              </w:rPr>
              <w:t>Best 1 score counts on hole 1, best 2 on hole 2, best 3 on hole 3, repeat.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44DDF" w14:textId="77777777" w:rsidR="00193E68" w:rsidRDefault="00000000">
            <w:r>
              <w:rPr>
                <w:color w:val="111111"/>
                <w:sz w:val="16"/>
              </w:rPr>
              <w:t>1-2-3 rotation, app shows count requirement per hole.</w:t>
            </w:r>
          </w:p>
        </w:tc>
      </w:tr>
      <w:tr w:rsidR="00193E68" w14:paraId="4D56372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C0FA0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1-2-3 Waltz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0343B" w14:textId="77777777" w:rsidR="00193E68" w:rsidRDefault="00000000">
            <w:r>
              <w:rPr>
                <w:color w:val="111111"/>
                <w:sz w:val="16"/>
              </w:rPr>
              <w:t>Another name for ChaChaCha.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0A3BB" w14:textId="77777777" w:rsidR="00193E68" w:rsidRDefault="00000000">
            <w:r>
              <w:rPr>
                <w:color w:val="111111"/>
                <w:sz w:val="16"/>
              </w:rPr>
              <w:t>Use with Stableford or medal points, best for teams of four.</w:t>
            </w:r>
          </w:p>
        </w:tc>
      </w:tr>
      <w:tr w:rsidR="00193E68" w14:paraId="61F4DF9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E43BB" w14:textId="77777777" w:rsidR="00193E68" w:rsidRDefault="00000000">
            <w:r>
              <w:rPr>
                <w:b/>
                <w:color w:val="111111"/>
                <w:sz w:val="16"/>
              </w:rPr>
              <w:t>Yellow Ball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94D1B" w14:textId="77777777" w:rsidR="00193E68" w:rsidRDefault="00000000">
            <w:r>
              <w:rPr>
                <w:color w:val="111111"/>
                <w:sz w:val="16"/>
              </w:rPr>
              <w:t>One rotating player’s yellow-ball score must count.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FB523" w14:textId="77777777" w:rsidR="00193E68" w:rsidRDefault="00000000">
            <w:r>
              <w:rPr>
                <w:color w:val="111111"/>
                <w:sz w:val="16"/>
              </w:rPr>
              <w:t>Lose ball penalty, finish-with-ball bonus, app tracks rotation.</w:t>
            </w:r>
          </w:p>
        </w:tc>
      </w:tr>
      <w:tr w:rsidR="00193E68" w14:paraId="7E66329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3C3C9" w14:textId="77777777" w:rsidR="00193E68" w:rsidRDefault="00000000">
            <w:r>
              <w:rPr>
                <w:b/>
                <w:color w:val="111111"/>
                <w:sz w:val="16"/>
              </w:rPr>
              <w:t>Pink Ball / Money Ball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AB482" w14:textId="77777777" w:rsidR="00193E68" w:rsidRDefault="00000000">
            <w:r>
              <w:rPr>
                <w:color w:val="111111"/>
                <w:sz w:val="16"/>
              </w:rPr>
              <w:t>Themed version of yellow ball.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CBCD" w14:textId="77777777" w:rsidR="00193E68" w:rsidRDefault="00000000">
            <w:r>
              <w:rPr>
                <w:color w:val="111111"/>
                <w:sz w:val="16"/>
              </w:rPr>
              <w:t>Captain assigns rotation, sponsor ball, pressure leaderboard.</w:t>
            </w:r>
          </w:p>
        </w:tc>
      </w:tr>
      <w:tr w:rsidR="00193E68" w14:paraId="30FAF3B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FB0C2" w14:textId="77777777" w:rsidR="00193E68" w:rsidRDefault="00000000">
            <w:r>
              <w:rPr>
                <w:b/>
                <w:color w:val="111111"/>
                <w:sz w:val="16"/>
              </w:rPr>
              <w:t>Lone Ranger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CDD84" w14:textId="77777777" w:rsidR="00193E68" w:rsidRDefault="00000000">
            <w:r>
              <w:rPr>
                <w:color w:val="111111"/>
                <w:sz w:val="16"/>
              </w:rPr>
              <w:t>One nominated player’s score must count plus another team score.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ADF07" w14:textId="77777777" w:rsidR="00193E68" w:rsidRDefault="00000000">
            <w:r>
              <w:rPr>
                <w:color w:val="111111"/>
                <w:sz w:val="16"/>
              </w:rPr>
              <w:t>Rotation by hole, captain nomination, double ranger holes.</w:t>
            </w:r>
          </w:p>
        </w:tc>
      </w:tr>
      <w:tr w:rsidR="00193E68" w14:paraId="31075EA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4D46E" w14:textId="77777777" w:rsidR="00193E68" w:rsidRDefault="00000000">
            <w:r>
              <w:rPr>
                <w:b/>
                <w:color w:val="111111"/>
                <w:sz w:val="16"/>
              </w:rPr>
              <w:t>Joker Hole Team Game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639BC" w14:textId="77777777" w:rsidR="00193E68" w:rsidRDefault="00000000">
            <w:r>
              <w:rPr>
                <w:color w:val="111111"/>
                <w:sz w:val="16"/>
              </w:rPr>
              <w:t>Team selects one hole for double points.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19680" w14:textId="77777777" w:rsidR="00193E68" w:rsidRDefault="00000000">
            <w:r>
              <w:rPr>
                <w:color w:val="111111"/>
                <w:sz w:val="16"/>
              </w:rPr>
              <w:t>Must choose before tee-off, hidden joker, captain joker, forced joker.</w:t>
            </w:r>
          </w:p>
        </w:tc>
      </w:tr>
      <w:tr w:rsidR="00193E68" w14:paraId="13E8322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60DD3" w14:textId="77777777" w:rsidR="00193E68" w:rsidRDefault="00000000">
            <w:r>
              <w:rPr>
                <w:b/>
                <w:color w:val="111111"/>
                <w:sz w:val="16"/>
              </w:rPr>
              <w:t>Powerplay Golf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0823" w14:textId="77777777" w:rsidR="00193E68" w:rsidRDefault="00000000">
            <w:r>
              <w:rPr>
                <w:color w:val="111111"/>
                <w:sz w:val="16"/>
              </w:rPr>
              <w:t>Risk/reward holes or pins create bonus scoring.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DC7D6" w14:textId="77777777" w:rsidR="00193E68" w:rsidRDefault="00000000">
            <w:r>
              <w:rPr>
                <w:color w:val="111111"/>
                <w:sz w:val="16"/>
              </w:rPr>
              <w:t>Easy/hard pin choice, double reward, penalty for failed attack.</w:t>
            </w:r>
          </w:p>
        </w:tc>
      </w:tr>
      <w:tr w:rsidR="00193E68" w14:paraId="73E4D21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FD6D" w14:textId="77777777" w:rsidR="00193E68" w:rsidRDefault="00000000">
            <w:r>
              <w:rPr>
                <w:b/>
                <w:color w:val="111111"/>
                <w:sz w:val="16"/>
              </w:rPr>
              <w:t>Split Team Pairs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F10B9" w14:textId="77777777" w:rsidR="00193E68" w:rsidRDefault="00000000">
            <w:r>
              <w:rPr>
                <w:color w:val="111111"/>
                <w:sz w:val="16"/>
              </w:rPr>
              <w:t>Team of four splits into two pairs with combined match result.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13FAE" w14:textId="77777777" w:rsidR="00193E68" w:rsidRDefault="00000000">
            <w:r>
              <w:rPr>
                <w:color w:val="111111"/>
                <w:sz w:val="16"/>
              </w:rPr>
              <w:t>Pair A and Pair B fixtures, captains can rotate pairs.</w:t>
            </w:r>
          </w:p>
        </w:tc>
      </w:tr>
      <w:tr w:rsidR="00193E68" w14:paraId="2F34852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BF0E7" w14:textId="77777777" w:rsidR="00193E68" w:rsidRDefault="00000000">
            <w:r>
              <w:rPr>
                <w:b/>
                <w:color w:val="111111"/>
                <w:sz w:val="16"/>
              </w:rPr>
              <w:t>Relay Golf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5AB34" w14:textId="77777777" w:rsidR="00193E68" w:rsidRDefault="00000000">
            <w:r>
              <w:rPr>
                <w:color w:val="111111"/>
                <w:sz w:val="16"/>
              </w:rPr>
              <w:t>Each player plays a block of holes for the team.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5C933" w14:textId="77777777" w:rsidR="00193E68" w:rsidRDefault="00000000">
            <w:r>
              <w:rPr>
                <w:color w:val="111111"/>
                <w:sz w:val="16"/>
              </w:rPr>
              <w:t>Player A holes 1-6, B 7-12, C 13-18; squad management.</w:t>
            </w:r>
          </w:p>
        </w:tc>
      </w:tr>
      <w:tr w:rsidR="00193E68" w14:paraId="54E2914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7BB8" w14:textId="77777777" w:rsidR="00193E68" w:rsidRDefault="00000000">
            <w:r>
              <w:rPr>
                <w:b/>
                <w:color w:val="111111"/>
                <w:sz w:val="16"/>
              </w:rPr>
              <w:t>Substitute Squad Golf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8050E" w14:textId="77777777" w:rsidR="00193E68" w:rsidRDefault="00000000">
            <w:r>
              <w:rPr>
                <w:color w:val="111111"/>
                <w:sz w:val="16"/>
              </w:rPr>
              <w:t>Teams have more players than active slots and choose starters.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6C14D" w14:textId="77777777" w:rsidR="00193E68" w:rsidRDefault="00000000">
            <w:r>
              <w:rPr>
                <w:color w:val="111111"/>
                <w:sz w:val="16"/>
              </w:rPr>
              <w:t>Bench, wildcards, minimum appearances, captain selection drama.</w:t>
            </w:r>
          </w:p>
        </w:tc>
      </w:tr>
    </w:tbl>
    <w:p w14:paraId="12ECE0C9" w14:textId="77777777" w:rsidR="00193E68" w:rsidRDefault="00193E68"/>
    <w:p w14:paraId="24784022" w14:textId="77777777" w:rsidR="00193E68" w:rsidRDefault="00000000">
      <w:pPr>
        <w:pStyle w:val="Heading1"/>
      </w:pPr>
      <w:r>
        <w:t>D. League structures</w:t>
      </w:r>
    </w:p>
    <w:p w14:paraId="34412C46" w14:textId="77777777" w:rsidR="00193E68" w:rsidRDefault="00000000">
      <w:pPr>
        <w:pStyle w:val="Intro"/>
      </w:pPr>
      <w:r>
        <w:t>Leagues are where the app becomes sticky. They create repeat use, standings, form tables, rivalries and end-of-season playoffs.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6FBD898C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4C3DB1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E774FC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7FBE89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19092D1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2C2C2" w14:textId="77777777" w:rsidR="00193E68" w:rsidRDefault="00000000">
            <w:r>
              <w:rPr>
                <w:b/>
                <w:color w:val="111111"/>
                <w:sz w:val="16"/>
              </w:rPr>
              <w:t>Straight League Table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672E7" w14:textId="77777777" w:rsidR="00193E68" w:rsidRDefault="00000000">
            <w:r>
              <w:rPr>
                <w:color w:val="111111"/>
                <w:sz w:val="16"/>
              </w:rPr>
              <w:t>Players or teams earn points each event.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ED60" w14:textId="77777777" w:rsidR="00193E68" w:rsidRDefault="00000000">
            <w:r>
              <w:rPr>
                <w:color w:val="111111"/>
                <w:sz w:val="16"/>
              </w:rPr>
              <w:t>Win/draw/loss, finish-position points, bonus points, countback sorting.</w:t>
            </w:r>
          </w:p>
        </w:tc>
      </w:tr>
      <w:tr w:rsidR="00193E68" w14:paraId="0447F01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42540" w14:textId="77777777" w:rsidR="00193E68" w:rsidRDefault="00000000">
            <w:r>
              <w:rPr>
                <w:b/>
                <w:color w:val="111111"/>
                <w:sz w:val="16"/>
              </w:rPr>
              <w:t>Premier League Golf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5C3D1" w14:textId="77777777" w:rsidR="00193E68" w:rsidRDefault="00000000">
            <w:r>
              <w:rPr>
                <w:color w:val="111111"/>
                <w:sz w:val="16"/>
              </w:rPr>
              <w:t>Everyone plays everyone over a season.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1246" w14:textId="77777777" w:rsidR="00193E68" w:rsidRDefault="00000000">
            <w:r>
              <w:rPr>
                <w:color w:val="111111"/>
                <w:sz w:val="16"/>
              </w:rPr>
              <w:t>Home/away courses, 3 points win, holes difference.</w:t>
            </w:r>
          </w:p>
        </w:tc>
      </w:tr>
      <w:tr w:rsidR="00193E68" w14:paraId="6E2C8E1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30C21" w14:textId="77777777" w:rsidR="00193E68" w:rsidRDefault="00000000">
            <w:r>
              <w:rPr>
                <w:b/>
                <w:color w:val="111111"/>
                <w:sz w:val="16"/>
              </w:rPr>
              <w:t>Round Robin Groups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4366" w14:textId="77777777" w:rsidR="00193E68" w:rsidRDefault="00000000">
            <w:r>
              <w:rPr>
                <w:color w:val="111111"/>
                <w:sz w:val="16"/>
              </w:rPr>
              <w:t>Groups of 4, 5, 6 or 8 with everyone playing everyone.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79219" w14:textId="77777777" w:rsidR="00193E68" w:rsidRDefault="00000000">
            <w:r>
              <w:rPr>
                <w:color w:val="111111"/>
                <w:sz w:val="16"/>
              </w:rPr>
              <w:t>Top 1/2 qualify, head-to-head tiebreak, bonus points.</w:t>
            </w:r>
          </w:p>
        </w:tc>
      </w:tr>
      <w:tr w:rsidR="00193E68" w14:paraId="492864C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3ED5C" w14:textId="77777777" w:rsidR="00193E68" w:rsidRDefault="00000000">
            <w:r>
              <w:rPr>
                <w:b/>
                <w:color w:val="111111"/>
                <w:sz w:val="16"/>
              </w:rPr>
              <w:t>Champions League Style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5B691" w14:textId="77777777" w:rsidR="00193E68" w:rsidRDefault="00000000">
            <w:r>
              <w:rPr>
                <w:color w:val="111111"/>
                <w:sz w:val="16"/>
              </w:rPr>
              <w:t>Group stage followed by knockout rounds.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9B1D8" w14:textId="77777777" w:rsidR="00193E68" w:rsidRDefault="00000000">
            <w:r>
              <w:rPr>
                <w:color w:val="111111"/>
                <w:sz w:val="16"/>
              </w:rPr>
              <w:t>Seeded pots, home/away legs, wildcard best runners-up.</w:t>
            </w:r>
          </w:p>
        </w:tc>
      </w:tr>
      <w:tr w:rsidR="00193E68" w14:paraId="24BECF0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F7180" w14:textId="77777777" w:rsidR="00193E68" w:rsidRDefault="00000000">
            <w:r>
              <w:rPr>
                <w:b/>
                <w:color w:val="111111"/>
                <w:sz w:val="16"/>
              </w:rPr>
              <w:t>Swiss System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2065B" w14:textId="77777777" w:rsidR="00193E68" w:rsidRDefault="00000000">
            <w:r>
              <w:rPr>
                <w:color w:val="111111"/>
                <w:sz w:val="16"/>
              </w:rPr>
              <w:t>Players face others with similar records each round.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A9624" w14:textId="77777777" w:rsidR="00193E68" w:rsidRDefault="00000000">
            <w:r>
              <w:rPr>
                <w:color w:val="111111"/>
                <w:sz w:val="16"/>
              </w:rPr>
              <w:t>Great for large fields without needing everyone to play everyone.</w:t>
            </w:r>
          </w:p>
        </w:tc>
      </w:tr>
      <w:tr w:rsidR="00193E68" w14:paraId="3CFAAED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9F5BF" w14:textId="77777777" w:rsidR="00193E68" w:rsidRDefault="00000000">
            <w:r>
              <w:rPr>
                <w:b/>
                <w:color w:val="111111"/>
                <w:sz w:val="16"/>
              </w:rPr>
              <w:t>Ladder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579ED" w14:textId="77777777" w:rsidR="00193E68" w:rsidRDefault="00000000">
            <w:r>
              <w:rPr>
                <w:color w:val="111111"/>
                <w:sz w:val="16"/>
              </w:rPr>
              <w:t>Players challenge above them to climb rankings.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35542" w14:textId="77777777" w:rsidR="00193E68" w:rsidRDefault="00000000">
            <w:r>
              <w:rPr>
                <w:color w:val="111111"/>
                <w:sz w:val="16"/>
              </w:rPr>
              <w:t>Challenge windows, automatic movement, inactivity penalties.</w:t>
            </w:r>
          </w:p>
        </w:tc>
      </w:tr>
      <w:tr w:rsidR="00193E68" w14:paraId="23ECF73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2ADEB" w14:textId="77777777" w:rsidR="00193E68" w:rsidRDefault="00000000">
            <w:r>
              <w:rPr>
                <w:b/>
                <w:color w:val="111111"/>
                <w:sz w:val="16"/>
              </w:rPr>
              <w:t>Pyramid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71092" w14:textId="77777777" w:rsidR="00193E68" w:rsidRDefault="00000000">
            <w:r>
              <w:rPr>
                <w:color w:val="111111"/>
                <w:sz w:val="16"/>
              </w:rPr>
              <w:t>Players sit in levels and can challenge up/down.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3A926" w14:textId="77777777" w:rsidR="00193E68" w:rsidRDefault="00000000">
            <w:r>
              <w:rPr>
                <w:color w:val="111111"/>
                <w:sz w:val="16"/>
              </w:rPr>
              <w:t>Promotion and relegation between bands every month.</w:t>
            </w:r>
          </w:p>
        </w:tc>
      </w:tr>
      <w:tr w:rsidR="00193E68" w14:paraId="700130E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5B03B" w14:textId="77777777" w:rsidR="00193E68" w:rsidRDefault="00000000">
            <w:r>
              <w:rPr>
                <w:b/>
                <w:color w:val="111111"/>
                <w:sz w:val="16"/>
              </w:rPr>
              <w:t>Divisional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6B5CE" w14:textId="77777777" w:rsidR="00193E68" w:rsidRDefault="00000000">
            <w:r>
              <w:rPr>
                <w:color w:val="111111"/>
                <w:sz w:val="16"/>
              </w:rPr>
              <w:t>Premier, Championship, League One etc.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968AA" w14:textId="77777777" w:rsidR="00193E68" w:rsidRDefault="00000000">
            <w:r>
              <w:rPr>
                <w:color w:val="111111"/>
                <w:sz w:val="16"/>
              </w:rPr>
              <w:t>Promotion/relegation, playoffs, parachute points.</w:t>
            </w:r>
          </w:p>
        </w:tc>
      </w:tr>
      <w:tr w:rsidR="00193E68" w14:paraId="7568324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CE986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Conference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A5F5" w14:textId="77777777" w:rsidR="00193E68" w:rsidRDefault="00000000">
            <w:r>
              <w:rPr>
                <w:color w:val="111111"/>
                <w:sz w:val="16"/>
              </w:rPr>
              <w:t>Regional or ability-based conferences feed into finals.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6473F" w14:textId="77777777" w:rsidR="00193E68" w:rsidRDefault="00000000">
            <w:r>
              <w:rPr>
                <w:color w:val="111111"/>
                <w:sz w:val="16"/>
              </w:rPr>
              <w:t>North/South, handicap bands, finals day.</w:t>
            </w:r>
          </w:p>
        </w:tc>
      </w:tr>
      <w:tr w:rsidR="00193E68" w14:paraId="1C2AB11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D97E6" w14:textId="77777777" w:rsidR="00193E68" w:rsidRDefault="00000000">
            <w:r>
              <w:rPr>
                <w:b/>
                <w:color w:val="111111"/>
                <w:sz w:val="16"/>
              </w:rPr>
              <w:t>Franchise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91EC1" w14:textId="77777777" w:rsidR="00193E68" w:rsidRDefault="00000000">
            <w:r>
              <w:rPr>
                <w:color w:val="111111"/>
                <w:sz w:val="16"/>
              </w:rPr>
              <w:t>Fixed branded teams compete over a season.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DC7E6" w14:textId="77777777" w:rsidR="00193E68" w:rsidRDefault="00000000">
            <w:r>
              <w:rPr>
                <w:color w:val="111111"/>
                <w:sz w:val="16"/>
              </w:rPr>
              <w:t>Badges, captains, transfers, team history, draft picks.</w:t>
            </w:r>
          </w:p>
        </w:tc>
      </w:tr>
      <w:tr w:rsidR="00193E68" w14:paraId="2092D20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7FCAC" w14:textId="77777777" w:rsidR="00193E68" w:rsidRDefault="00000000">
            <w:r>
              <w:rPr>
                <w:b/>
                <w:color w:val="111111"/>
                <w:sz w:val="16"/>
              </w:rPr>
              <w:t>Draft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512FF" w14:textId="77777777" w:rsidR="00193E68" w:rsidRDefault="00000000">
            <w:r>
              <w:rPr>
                <w:color w:val="111111"/>
                <w:sz w:val="16"/>
              </w:rPr>
              <w:t>Captains draft squads before the season.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6A989" w14:textId="77777777" w:rsidR="00193E68" w:rsidRDefault="00000000">
            <w:r>
              <w:rPr>
                <w:color w:val="111111"/>
                <w:sz w:val="16"/>
              </w:rPr>
              <w:t>Snake draft, random draft, seeded draft, draft-night screen.</w:t>
            </w:r>
          </w:p>
        </w:tc>
      </w:tr>
      <w:tr w:rsidR="00193E68" w14:paraId="7711182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F0CB0" w14:textId="77777777" w:rsidR="00193E68" w:rsidRDefault="00000000">
            <w:r>
              <w:rPr>
                <w:b/>
                <w:color w:val="111111"/>
                <w:sz w:val="16"/>
              </w:rPr>
              <w:t>Auction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688BC" w14:textId="77777777" w:rsidR="00193E68" w:rsidRDefault="00000000">
            <w:r>
              <w:rPr>
                <w:color w:val="111111"/>
                <w:sz w:val="16"/>
              </w:rPr>
              <w:t>Captains bid for players using a budget.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89B78" w14:textId="77777777" w:rsidR="00193E68" w:rsidRDefault="00000000">
            <w:r>
              <w:rPr>
                <w:color w:val="111111"/>
                <w:sz w:val="16"/>
              </w:rPr>
              <w:t>Budget cap, player values by handicap/form, overspend penalties.</w:t>
            </w:r>
          </w:p>
        </w:tc>
      </w:tr>
      <w:tr w:rsidR="00193E68" w14:paraId="2951BDC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81D34" w14:textId="77777777" w:rsidR="00193E68" w:rsidRDefault="00000000">
            <w:r>
              <w:rPr>
                <w:b/>
                <w:color w:val="111111"/>
                <w:sz w:val="16"/>
              </w:rPr>
              <w:t>Salary Cap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544F5" w14:textId="77777777" w:rsidR="00193E68" w:rsidRDefault="00000000">
            <w:r>
              <w:rPr>
                <w:color w:val="111111"/>
                <w:sz w:val="16"/>
              </w:rPr>
              <w:t>Teams must fit within a handicap/value cap.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34884" w14:textId="77777777" w:rsidR="00193E68" w:rsidRDefault="00000000">
            <w:r>
              <w:rPr>
                <w:color w:val="111111"/>
                <w:sz w:val="16"/>
              </w:rPr>
              <w:t>Prevents stacked teams, encourages tactical recruitment.</w:t>
            </w:r>
          </w:p>
        </w:tc>
      </w:tr>
      <w:tr w:rsidR="00193E68" w14:paraId="46A41F6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B571C" w14:textId="77777777" w:rsidR="00193E68" w:rsidRDefault="00000000">
            <w:r>
              <w:rPr>
                <w:b/>
                <w:color w:val="111111"/>
                <w:sz w:val="16"/>
              </w:rPr>
              <w:t>Form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9ADC1" w14:textId="77777777" w:rsidR="00193E68" w:rsidRDefault="00000000">
            <w:r>
              <w:rPr>
                <w:color w:val="111111"/>
                <w:sz w:val="16"/>
              </w:rPr>
              <w:t>Points based on recent performance trend.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BA41F" w14:textId="77777777" w:rsidR="00193E68" w:rsidRDefault="00000000">
            <w:r>
              <w:rPr>
                <w:color w:val="111111"/>
                <w:sz w:val="16"/>
              </w:rPr>
              <w:t>Rolling 3-event or 5-event form table, hot/cold streaks.</w:t>
            </w:r>
          </w:p>
        </w:tc>
      </w:tr>
      <w:tr w:rsidR="00193E68" w14:paraId="6F41557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508E9" w14:textId="77777777" w:rsidR="00193E68" w:rsidRDefault="00000000">
            <w:r>
              <w:rPr>
                <w:b/>
                <w:color w:val="111111"/>
                <w:sz w:val="16"/>
              </w:rPr>
              <w:t>Order of Merit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3945B" w14:textId="77777777" w:rsidR="00193E68" w:rsidRDefault="00000000">
            <w:r>
              <w:rPr>
                <w:color w:val="111111"/>
                <w:sz w:val="16"/>
              </w:rPr>
              <w:t>Season-long ranking points based on finishing position.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F4C5C" w14:textId="77777777" w:rsidR="00193E68" w:rsidRDefault="00000000">
            <w:r>
              <w:rPr>
                <w:color w:val="111111"/>
                <w:sz w:val="16"/>
              </w:rPr>
              <w:t>Majors worth more, attendance points, bonus for wins.</w:t>
            </w:r>
          </w:p>
        </w:tc>
      </w:tr>
      <w:tr w:rsidR="00193E68" w14:paraId="2278A8B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798CF" w14:textId="77777777" w:rsidR="00193E68" w:rsidRDefault="00000000">
            <w:r>
              <w:rPr>
                <w:b/>
                <w:color w:val="111111"/>
                <w:sz w:val="16"/>
              </w:rPr>
              <w:t>Race to Finals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DFF0F" w14:textId="77777777" w:rsidR="00193E68" w:rsidRDefault="00000000">
            <w:r>
              <w:rPr>
                <w:color w:val="111111"/>
                <w:sz w:val="16"/>
              </w:rPr>
              <w:t>Players earn points to qualify for a finale.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ED5B1" w14:textId="77777777" w:rsidR="00193E68" w:rsidRDefault="00000000">
            <w:r>
              <w:rPr>
                <w:color w:val="111111"/>
                <w:sz w:val="16"/>
              </w:rPr>
              <w:t>Top 8 qualify, reset points, seeded match play final.</w:t>
            </w:r>
          </w:p>
        </w:tc>
      </w:tr>
      <w:tr w:rsidR="00193E68" w14:paraId="3EBE334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D3DEB" w14:textId="77777777" w:rsidR="00193E68" w:rsidRDefault="00000000">
            <w:r>
              <w:rPr>
                <w:b/>
                <w:color w:val="111111"/>
                <w:sz w:val="16"/>
              </w:rPr>
              <w:t>Playoff Reset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D04C9" w14:textId="77777777" w:rsidR="00193E68" w:rsidRDefault="00000000">
            <w:r>
              <w:rPr>
                <w:color w:val="111111"/>
                <w:sz w:val="16"/>
              </w:rPr>
              <w:t>Regular season creates seeding then points reset or stagger.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D7781" w14:textId="77777777" w:rsidR="00193E68" w:rsidRDefault="00000000">
            <w:r>
              <w:rPr>
                <w:color w:val="111111"/>
                <w:sz w:val="16"/>
              </w:rPr>
              <w:t>Top seed starts final ahead, FedEx-style staggered scoring.</w:t>
            </w:r>
          </w:p>
        </w:tc>
      </w:tr>
      <w:tr w:rsidR="00193E68" w14:paraId="1AAD40C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0DF5" w14:textId="77777777" w:rsidR="00193E68" w:rsidRDefault="00000000">
            <w:r>
              <w:rPr>
                <w:b/>
                <w:color w:val="111111"/>
                <w:sz w:val="16"/>
              </w:rPr>
              <w:t>Monthly Majors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2294" w14:textId="77777777" w:rsidR="00193E68" w:rsidRDefault="00000000">
            <w:r>
              <w:rPr>
                <w:color w:val="111111"/>
                <w:sz w:val="16"/>
              </w:rPr>
              <w:t>One major event per month with enhanced points.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A78E9" w14:textId="77777777" w:rsidR="00193E68" w:rsidRDefault="00000000">
            <w:r>
              <w:rPr>
                <w:color w:val="111111"/>
                <w:sz w:val="16"/>
              </w:rPr>
              <w:t>Double points, bigger trophies, major-specific badges.</w:t>
            </w:r>
          </w:p>
        </w:tc>
      </w:tr>
      <w:tr w:rsidR="00193E68" w14:paraId="011B6D6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A4293" w14:textId="77777777" w:rsidR="00193E68" w:rsidRDefault="00000000">
            <w:r>
              <w:rPr>
                <w:b/>
                <w:color w:val="111111"/>
                <w:sz w:val="16"/>
              </w:rPr>
              <w:t>Mini Tour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8AAB0" w14:textId="77777777" w:rsidR="00193E68" w:rsidRDefault="00000000">
            <w:r>
              <w:rPr>
                <w:color w:val="111111"/>
                <w:sz w:val="16"/>
              </w:rPr>
              <w:t>Multiple events across courses.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8FF00" w14:textId="77777777" w:rsidR="00193E68" w:rsidRDefault="00000000">
            <w:r>
              <w:rPr>
                <w:color w:val="111111"/>
                <w:sz w:val="16"/>
              </w:rPr>
              <w:t>Individual, team, side-game and form leaderboards.</w:t>
            </w:r>
          </w:p>
        </w:tc>
      </w:tr>
      <w:tr w:rsidR="00193E68" w14:paraId="71ABA95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0F06C" w14:textId="77777777" w:rsidR="00193E68" w:rsidRDefault="00000000">
            <w:r>
              <w:rPr>
                <w:b/>
                <w:color w:val="111111"/>
                <w:sz w:val="16"/>
              </w:rPr>
              <w:t>Rolling Handicap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41736" w14:textId="77777777" w:rsidR="00193E68" w:rsidRDefault="00000000">
            <w:r>
              <w:rPr>
                <w:color w:val="111111"/>
                <w:sz w:val="16"/>
              </w:rPr>
              <w:t>App adjusts society handicaps based on results.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B2588" w14:textId="77777777" w:rsidR="00193E68" w:rsidRDefault="00000000">
            <w:r>
              <w:rPr>
                <w:color w:val="111111"/>
                <w:sz w:val="16"/>
              </w:rPr>
              <w:t>Cut winners, soften struggling players, protect official handicaps.</w:t>
            </w:r>
          </w:p>
        </w:tc>
      </w:tr>
      <w:tr w:rsidR="00193E68" w14:paraId="471C185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D1389" w14:textId="77777777" w:rsidR="00193E68" w:rsidRDefault="00000000">
            <w:r>
              <w:rPr>
                <w:b/>
                <w:color w:val="111111"/>
                <w:sz w:val="16"/>
              </w:rPr>
              <w:t>Attendance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36095" w14:textId="77777777" w:rsidR="00193E68" w:rsidRDefault="00000000">
            <w:r>
              <w:rPr>
                <w:color w:val="111111"/>
                <w:sz w:val="16"/>
              </w:rPr>
              <w:t>Players get points for turning up and completing rounds.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D30F5" w14:textId="77777777" w:rsidR="00193E68" w:rsidRDefault="00000000">
            <w:r>
              <w:rPr>
                <w:color w:val="111111"/>
                <w:sz w:val="16"/>
              </w:rPr>
              <w:t>Useful for societies, loyalty table, season commitment bonus.</w:t>
            </w:r>
          </w:p>
        </w:tc>
      </w:tr>
      <w:tr w:rsidR="00193E68" w14:paraId="5AD010E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FC789" w14:textId="77777777" w:rsidR="00193E68" w:rsidRDefault="00000000">
            <w:r>
              <w:rPr>
                <w:b/>
                <w:color w:val="111111"/>
                <w:sz w:val="16"/>
              </w:rPr>
              <w:t>Form vs Handicap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69022" w14:textId="77777777" w:rsidR="00193E68" w:rsidRDefault="00000000">
            <w:r>
              <w:rPr>
                <w:color w:val="111111"/>
                <w:sz w:val="16"/>
              </w:rPr>
              <w:t>Reward players who beat expectation rather than just low scores.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45F7C" w14:textId="77777777" w:rsidR="00193E68" w:rsidRDefault="00000000">
            <w:r>
              <w:rPr>
                <w:color w:val="111111"/>
                <w:sz w:val="16"/>
              </w:rPr>
              <w:t>Bandit buster, improvement score, fair for mixed ability.</w:t>
            </w:r>
          </w:p>
        </w:tc>
      </w:tr>
      <w:tr w:rsidR="00193E68" w14:paraId="1FB3B8F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56DAB" w14:textId="77777777" w:rsidR="00193E68" w:rsidRDefault="00000000">
            <w:r>
              <w:rPr>
                <w:b/>
                <w:color w:val="111111"/>
                <w:sz w:val="16"/>
              </w:rPr>
              <w:t>Captain’s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D2DB5" w14:textId="77777777" w:rsidR="00193E68" w:rsidRDefault="00000000">
            <w:r>
              <w:rPr>
                <w:color w:val="111111"/>
                <w:sz w:val="16"/>
              </w:rPr>
              <w:t>Captains earn tactical points as well as team results.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F6ADE" w14:textId="77777777" w:rsidR="00193E68" w:rsidRDefault="00000000">
            <w:r>
              <w:rPr>
                <w:color w:val="111111"/>
                <w:sz w:val="16"/>
              </w:rPr>
              <w:t>Correct pairings, joker timing, substitutions, lineup success.</w:t>
            </w:r>
          </w:p>
        </w:tc>
      </w:tr>
      <w:tr w:rsidR="00193E68" w14:paraId="451FB96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CA2CB" w14:textId="77777777" w:rsidR="00193E68" w:rsidRDefault="00000000">
            <w:r>
              <w:rPr>
                <w:b/>
                <w:color w:val="111111"/>
                <w:sz w:val="16"/>
              </w:rPr>
              <w:t>Team Loyalty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E1A43" w14:textId="77777777" w:rsidR="00193E68" w:rsidRDefault="00000000">
            <w:r>
              <w:rPr>
                <w:color w:val="111111"/>
                <w:sz w:val="16"/>
              </w:rPr>
              <w:t>Players stay with teams across a season.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27859" w14:textId="77777777" w:rsidR="00193E68" w:rsidRDefault="00000000">
            <w:r>
              <w:rPr>
                <w:color w:val="111111"/>
                <w:sz w:val="16"/>
              </w:rPr>
              <w:t>Builds rivalry, team stats, badges, historical records.</w:t>
            </w:r>
          </w:p>
        </w:tc>
      </w:tr>
      <w:tr w:rsidR="00193E68" w14:paraId="7A8AB30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8CB22" w14:textId="77777777" w:rsidR="00193E68" w:rsidRDefault="00000000">
            <w:r>
              <w:rPr>
                <w:b/>
                <w:color w:val="111111"/>
                <w:sz w:val="16"/>
              </w:rPr>
              <w:t>Rolling Monthly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5B6F5" w14:textId="77777777" w:rsidR="00193E68" w:rsidRDefault="00000000">
            <w:r>
              <w:rPr>
                <w:color w:val="111111"/>
                <w:sz w:val="16"/>
              </w:rPr>
              <w:t>Only the last X rounds count.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8CC85" w14:textId="77777777" w:rsidR="00193E68" w:rsidRDefault="00000000">
            <w:r>
              <w:rPr>
                <w:color w:val="111111"/>
                <w:sz w:val="16"/>
              </w:rPr>
              <w:t>Keeps new players competitive and prevents runaway leaders.</w:t>
            </w:r>
          </w:p>
        </w:tc>
      </w:tr>
      <w:tr w:rsidR="00193E68" w14:paraId="6A5CC94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1F90B" w14:textId="77777777" w:rsidR="00193E68" w:rsidRDefault="00000000">
            <w:r>
              <w:rPr>
                <w:b/>
                <w:color w:val="111111"/>
                <w:sz w:val="16"/>
              </w:rPr>
              <w:t>Promotion Playoff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BE002" w14:textId="77777777" w:rsidR="00193E68" w:rsidRDefault="00000000">
            <w:r>
              <w:rPr>
                <w:color w:val="111111"/>
                <w:sz w:val="16"/>
              </w:rPr>
              <w:t>Top of lower division plays bottom of upper division.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6B5E" w14:textId="77777777" w:rsidR="00193E68" w:rsidRDefault="00000000">
            <w:r>
              <w:rPr>
                <w:color w:val="111111"/>
                <w:sz w:val="16"/>
              </w:rPr>
              <w:t>Final-day drama, relegation battles, playoff bracket.</w:t>
            </w:r>
          </w:p>
        </w:tc>
      </w:tr>
      <w:tr w:rsidR="00193E68" w14:paraId="6BC1263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1B6A" w14:textId="77777777" w:rsidR="00193E68" w:rsidRDefault="00000000">
            <w:r>
              <w:rPr>
                <w:b/>
                <w:color w:val="111111"/>
                <w:sz w:val="16"/>
              </w:rPr>
              <w:t>Loan Player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F6AD5" w14:textId="77777777" w:rsidR="00193E68" w:rsidRDefault="00000000">
            <w:r>
              <w:rPr>
                <w:color w:val="111111"/>
                <w:sz w:val="16"/>
              </w:rPr>
              <w:t>Teams can borrow available players for fixtures.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21F21" w14:textId="77777777" w:rsidR="00193E68" w:rsidRDefault="00000000">
            <w:r>
              <w:rPr>
                <w:color w:val="111111"/>
                <w:sz w:val="16"/>
              </w:rPr>
              <w:t>Loan rules, guest scoring, emergency substitutions.</w:t>
            </w:r>
          </w:p>
        </w:tc>
      </w:tr>
    </w:tbl>
    <w:p w14:paraId="6BE392B9" w14:textId="77777777" w:rsidR="00193E68" w:rsidRDefault="00193E68"/>
    <w:p w14:paraId="1480AA63" w14:textId="77777777" w:rsidR="00193E68" w:rsidRDefault="00000000">
      <w:pPr>
        <w:pStyle w:val="Heading1"/>
      </w:pPr>
      <w:r>
        <w:lastRenderedPageBreak/>
        <w:t>E. Cup and knockout formats</w:t>
      </w:r>
    </w:p>
    <w:p w14:paraId="27155017" w14:textId="77777777" w:rsidR="00193E68" w:rsidRDefault="00000000">
      <w:pPr>
        <w:pStyle w:val="Intro"/>
      </w:pPr>
      <w:r>
        <w:t>Cup formats create instant jeopardy. The app should allow random draws, seeding, plate competitions and wildcard routes so nobody is finished too early.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73A865C6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AE37B4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9BDAD1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266975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6910E2C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54695" w14:textId="77777777" w:rsidR="00193E68" w:rsidRDefault="00000000">
            <w:r>
              <w:rPr>
                <w:b/>
                <w:color w:val="111111"/>
                <w:sz w:val="16"/>
              </w:rPr>
              <w:t>FA Cup Style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190E1" w14:textId="77777777" w:rsidR="00193E68" w:rsidRDefault="00000000">
            <w:r>
              <w:rPr>
                <w:color w:val="111111"/>
                <w:sz w:val="16"/>
              </w:rPr>
              <w:t>Random draw knockout.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FDDE8" w14:textId="77777777" w:rsidR="00193E68" w:rsidRDefault="00000000">
            <w:r>
              <w:rPr>
                <w:color w:val="111111"/>
                <w:sz w:val="16"/>
              </w:rPr>
              <w:t>Giant-killing bonus for higher handicap beating lower handicap.</w:t>
            </w:r>
          </w:p>
        </w:tc>
      </w:tr>
      <w:tr w:rsidR="00193E68" w14:paraId="0F0DAC9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A96F" w14:textId="77777777" w:rsidR="00193E68" w:rsidRDefault="00000000">
            <w:r>
              <w:rPr>
                <w:b/>
                <w:color w:val="111111"/>
                <w:sz w:val="16"/>
              </w:rPr>
              <w:t>Seeded Knockout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8E98E" w14:textId="77777777" w:rsidR="00193E68" w:rsidRDefault="00000000">
            <w:r>
              <w:rPr>
                <w:color w:val="111111"/>
                <w:sz w:val="16"/>
              </w:rPr>
              <w:t>Best-ranked players or teams are separated in the draw.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CB72" w14:textId="77777777" w:rsidR="00193E68" w:rsidRDefault="00000000">
            <w:r>
              <w:rPr>
                <w:color w:val="111111"/>
                <w:sz w:val="16"/>
              </w:rPr>
              <w:t>Seed by handicap, app ranking, form or previous season.</w:t>
            </w:r>
          </w:p>
        </w:tc>
      </w:tr>
      <w:tr w:rsidR="00193E68" w14:paraId="5A6936A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38822" w14:textId="77777777" w:rsidR="00193E68" w:rsidRDefault="00000000">
            <w:r>
              <w:rPr>
                <w:b/>
                <w:color w:val="111111"/>
                <w:sz w:val="16"/>
              </w:rPr>
              <w:t>Unseeded Chaos Cup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A4151" w14:textId="77777777" w:rsidR="00193E68" w:rsidRDefault="00000000">
            <w:r>
              <w:rPr>
                <w:color w:val="111111"/>
                <w:sz w:val="16"/>
              </w:rPr>
              <w:t>Completely random draw with no protection.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88669" w14:textId="77777777" w:rsidR="00193E68" w:rsidRDefault="00000000">
            <w:r>
              <w:rPr>
                <w:color w:val="111111"/>
                <w:sz w:val="16"/>
              </w:rPr>
              <w:t>Perfect for banter and unpredictable fixtures.</w:t>
            </w:r>
          </w:p>
        </w:tc>
      </w:tr>
      <w:tr w:rsidR="00193E68" w14:paraId="4C4973C1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2433E" w14:textId="77777777" w:rsidR="00193E68" w:rsidRDefault="00000000">
            <w:r>
              <w:rPr>
                <w:b/>
                <w:color w:val="111111"/>
                <w:sz w:val="16"/>
              </w:rPr>
              <w:t>Two-Leg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A5933" w14:textId="77777777" w:rsidR="00193E68" w:rsidRDefault="00000000">
            <w:r>
              <w:rPr>
                <w:color w:val="111111"/>
                <w:sz w:val="16"/>
              </w:rPr>
              <w:t>Home and away matches with aggregate scoring.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AB6D" w14:textId="77777777" w:rsidR="00193E68" w:rsidRDefault="00000000">
            <w:r>
              <w:rPr>
                <w:color w:val="111111"/>
                <w:sz w:val="16"/>
              </w:rPr>
              <w:t>Aggregate holes won, aggregate points, away-course tiebreak.</w:t>
            </w:r>
          </w:p>
        </w:tc>
      </w:tr>
      <w:tr w:rsidR="00193E68" w14:paraId="46238C2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A86F5" w14:textId="77777777" w:rsidR="00193E68" w:rsidRDefault="00000000">
            <w:r>
              <w:rPr>
                <w:b/>
                <w:color w:val="111111"/>
                <w:sz w:val="16"/>
              </w:rPr>
              <w:t>Away Goals Adaptation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848A9" w14:textId="77777777" w:rsidR="00193E68" w:rsidRDefault="00000000">
            <w:r>
              <w:rPr>
                <w:color w:val="111111"/>
                <w:sz w:val="16"/>
              </w:rPr>
              <w:t>A tied aggregate is settled by away-course performance.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84533" w14:textId="77777777" w:rsidR="00193E68" w:rsidRDefault="00000000">
            <w:r>
              <w:rPr>
                <w:color w:val="111111"/>
                <w:sz w:val="16"/>
              </w:rPr>
              <w:t>Use away holes won or away Stableford points.</w:t>
            </w:r>
          </w:p>
        </w:tc>
      </w:tr>
      <w:tr w:rsidR="00193E68" w14:paraId="7FC6FFA5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44061" w14:textId="77777777" w:rsidR="00193E68" w:rsidRDefault="00000000">
            <w:r>
              <w:rPr>
                <w:b/>
                <w:color w:val="111111"/>
                <w:sz w:val="16"/>
              </w:rPr>
              <w:t>Best-of-Three Match Series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6BA61" w14:textId="77777777" w:rsidR="00193E68" w:rsidRDefault="00000000">
            <w:r>
              <w:rPr>
                <w:color w:val="111111"/>
                <w:sz w:val="16"/>
              </w:rPr>
              <w:t>Need to win two matches to progress.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8FFB9" w14:textId="77777777" w:rsidR="00193E68" w:rsidRDefault="00000000">
            <w:r>
              <w:rPr>
                <w:color w:val="111111"/>
                <w:sz w:val="16"/>
              </w:rPr>
              <w:t>Finals mode, course rotation, doubles then singles.</w:t>
            </w:r>
          </w:p>
        </w:tc>
      </w:tr>
      <w:tr w:rsidR="00193E68" w14:paraId="0A6F2FC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A59ED" w14:textId="77777777" w:rsidR="00193E68" w:rsidRDefault="00000000">
            <w:r>
              <w:rPr>
                <w:b/>
                <w:color w:val="111111"/>
                <w:sz w:val="16"/>
              </w:rPr>
              <w:t>Group + Knockout Cup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89737" w14:textId="77777777" w:rsidR="00193E68" w:rsidRDefault="00000000">
            <w:r>
              <w:rPr>
                <w:color w:val="111111"/>
                <w:sz w:val="16"/>
              </w:rPr>
              <w:t>Mini leagues qualify into knockout stage.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E2B6" w14:textId="77777777" w:rsidR="00193E68" w:rsidRDefault="00000000">
            <w:r>
              <w:rPr>
                <w:color w:val="111111"/>
                <w:sz w:val="16"/>
              </w:rPr>
              <w:t>World Cup style, seeded last eight, best runners-up.</w:t>
            </w:r>
          </w:p>
        </w:tc>
      </w:tr>
      <w:tr w:rsidR="00193E68" w14:paraId="1121C88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4F43" w14:textId="77777777" w:rsidR="00193E68" w:rsidRDefault="00000000">
            <w:r>
              <w:rPr>
                <w:b/>
                <w:color w:val="111111"/>
                <w:sz w:val="16"/>
              </w:rPr>
              <w:t>Shield / Plate / Bowl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5AE1C" w14:textId="77777777" w:rsidR="00193E68" w:rsidRDefault="00000000">
            <w:r>
              <w:rPr>
                <w:color w:val="111111"/>
                <w:sz w:val="16"/>
              </w:rPr>
              <w:t>Separate competitions for players knocked out early.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29CE" w14:textId="77777777" w:rsidR="00193E68" w:rsidRDefault="00000000">
            <w:r>
              <w:rPr>
                <w:color w:val="111111"/>
                <w:sz w:val="16"/>
              </w:rPr>
              <w:t>Everyone keeps playing, multiple trophies, final position ranking.</w:t>
            </w:r>
          </w:p>
        </w:tc>
      </w:tr>
      <w:tr w:rsidR="00193E68" w14:paraId="3A042B3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6FD9E" w14:textId="77777777" w:rsidR="00193E68" w:rsidRDefault="00000000">
            <w:r>
              <w:rPr>
                <w:b/>
                <w:color w:val="111111"/>
                <w:sz w:val="16"/>
              </w:rPr>
              <w:t>Last Man Standing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C8C0A" w14:textId="77777777" w:rsidR="00193E68" w:rsidRDefault="00000000">
            <w:r>
              <w:rPr>
                <w:color w:val="111111"/>
                <w:sz w:val="16"/>
              </w:rPr>
              <w:t>Lowest player or team is eliminated each round.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515DA" w14:textId="77777777" w:rsidR="00193E68" w:rsidRDefault="00000000">
            <w:r>
              <w:rPr>
                <w:color w:val="111111"/>
                <w:sz w:val="16"/>
              </w:rPr>
              <w:t>Round-by-round survival, immunity for event winner.</w:t>
            </w:r>
          </w:p>
        </w:tc>
      </w:tr>
      <w:tr w:rsidR="00193E68" w14:paraId="0FFF0782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5004" w14:textId="77777777" w:rsidR="00193E68" w:rsidRDefault="00000000">
            <w:r>
              <w:rPr>
                <w:b/>
                <w:color w:val="111111"/>
                <w:sz w:val="16"/>
              </w:rPr>
              <w:t>Survivor Golf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C9966" w14:textId="77777777" w:rsidR="00193E68" w:rsidRDefault="00000000">
            <w:r>
              <w:rPr>
                <w:color w:val="111111"/>
                <w:sz w:val="16"/>
              </w:rPr>
              <w:t>Avoid finishing last each event to stay alive.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59FC4" w14:textId="77777777" w:rsidR="00193E68" w:rsidRDefault="00000000">
            <w:r>
              <w:rPr>
                <w:color w:val="111111"/>
                <w:sz w:val="16"/>
              </w:rPr>
              <w:t>Immunity token, comeback token, captain save.</w:t>
            </w:r>
          </w:p>
        </w:tc>
      </w:tr>
      <w:tr w:rsidR="00193E68" w14:paraId="4BE9382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FCFE2" w14:textId="77777777" w:rsidR="00193E68" w:rsidRDefault="00000000">
            <w:r>
              <w:rPr>
                <w:b/>
                <w:color w:val="111111"/>
                <w:sz w:val="16"/>
              </w:rPr>
              <w:t>Battle Royale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6D9C8" w14:textId="77777777" w:rsidR="00193E68" w:rsidRDefault="00000000">
            <w:r>
              <w:rPr>
                <w:color w:val="111111"/>
                <w:sz w:val="16"/>
              </w:rPr>
              <w:t>Players eliminated every set number of holes.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DAED7" w14:textId="77777777" w:rsidR="00193E68" w:rsidRDefault="00000000">
            <w:r>
              <w:rPr>
                <w:color w:val="111111"/>
                <w:sz w:val="16"/>
              </w:rPr>
              <w:t>Every 3 holes, lowest score exits; sudden death if tied.</w:t>
            </w:r>
          </w:p>
        </w:tc>
      </w:tr>
      <w:tr w:rsidR="00193E68" w14:paraId="2668E66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B5BE0" w14:textId="77777777" w:rsidR="00193E68" w:rsidRDefault="00000000">
            <w:r>
              <w:rPr>
                <w:b/>
                <w:color w:val="111111"/>
                <w:sz w:val="16"/>
              </w:rPr>
              <w:t>Cut Line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06CF4" w14:textId="77777777" w:rsidR="00193E68" w:rsidRDefault="00000000">
            <w:r>
              <w:rPr>
                <w:color w:val="111111"/>
                <w:sz w:val="16"/>
              </w:rPr>
              <w:t>Top X after round one make the main cut.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0988A" w14:textId="77777777" w:rsidR="00193E68" w:rsidRDefault="00000000">
            <w:r>
              <w:rPr>
                <w:color w:val="111111"/>
                <w:sz w:val="16"/>
              </w:rPr>
              <w:t>Missed cut enter plate; cut can be fixed or percentage-based.</w:t>
            </w:r>
          </w:p>
        </w:tc>
      </w:tr>
      <w:tr w:rsidR="00193E68" w14:paraId="3D05CC4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C22C9" w14:textId="77777777" w:rsidR="00193E68" w:rsidRDefault="00000000">
            <w:r>
              <w:rPr>
                <w:b/>
                <w:color w:val="111111"/>
                <w:sz w:val="16"/>
              </w:rPr>
              <w:t>Shootout Cup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F4E49" w14:textId="77777777" w:rsidR="00193E68" w:rsidRDefault="00000000">
            <w:r>
              <w:rPr>
                <w:color w:val="111111"/>
                <w:sz w:val="16"/>
              </w:rPr>
              <w:t>One player is eliminated every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B3B7B" w14:textId="77777777" w:rsidR="00193E68" w:rsidRDefault="00000000">
            <w:r>
              <w:rPr>
                <w:color w:val="111111"/>
                <w:sz w:val="16"/>
              </w:rPr>
              <w:t>Best for 10-19 players, ties settled by chip/putt-off.</w:t>
            </w:r>
          </w:p>
        </w:tc>
      </w:tr>
      <w:tr w:rsidR="00193E68" w14:paraId="2E9F164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A9D88" w14:textId="77777777" w:rsidR="00193E68" w:rsidRDefault="00000000">
            <w:r>
              <w:rPr>
                <w:b/>
                <w:color w:val="111111"/>
                <w:sz w:val="16"/>
              </w:rPr>
              <w:t>Skins Knockout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A26CC" w14:textId="77777777" w:rsidR="00193E68" w:rsidRDefault="00000000">
            <w:r>
              <w:rPr>
                <w:color w:val="111111"/>
                <w:sz w:val="16"/>
              </w:rPr>
              <w:t>Skins won determine survival.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4963" w14:textId="77777777" w:rsidR="00193E68" w:rsidRDefault="00000000">
            <w:r>
              <w:rPr>
                <w:color w:val="111111"/>
                <w:sz w:val="16"/>
              </w:rPr>
              <w:t>Fewest skins eliminated, carryover skins, super skins.</w:t>
            </w:r>
          </w:p>
        </w:tc>
      </w:tr>
      <w:tr w:rsidR="00193E68" w14:paraId="0596E5B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7A925" w14:textId="77777777" w:rsidR="00193E68" w:rsidRDefault="00000000">
            <w:r>
              <w:rPr>
                <w:b/>
                <w:color w:val="111111"/>
                <w:sz w:val="16"/>
              </w:rPr>
              <w:t>Nett Knockout Cup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0BF1E" w14:textId="77777777" w:rsidR="00193E68" w:rsidRDefault="00000000">
            <w:r>
              <w:rPr>
                <w:color w:val="111111"/>
                <w:sz w:val="16"/>
              </w:rPr>
              <w:t>Handicap match-play knockout.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0B11A" w14:textId="77777777" w:rsidR="00193E68" w:rsidRDefault="00000000">
            <w:r>
              <w:rPr>
                <w:color w:val="111111"/>
                <w:sz w:val="16"/>
              </w:rPr>
              <w:t>Club-friendly, strokes by index, automatic bracket.</w:t>
            </w:r>
          </w:p>
        </w:tc>
      </w:tr>
      <w:tr w:rsidR="00193E68" w14:paraId="26A5725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6C0CC" w14:textId="77777777" w:rsidR="00193E68" w:rsidRDefault="00000000">
            <w:r>
              <w:rPr>
                <w:b/>
                <w:color w:val="111111"/>
                <w:sz w:val="16"/>
              </w:rPr>
              <w:t>Pairs Knockout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F117F" w14:textId="77777777" w:rsidR="00193E68" w:rsidRDefault="00000000">
            <w:r>
              <w:rPr>
                <w:color w:val="111111"/>
                <w:sz w:val="16"/>
              </w:rPr>
              <w:t>2v2 knockout using a chosen pairs format.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F289A" w14:textId="77777777" w:rsidR="00193E68" w:rsidRDefault="00000000">
            <w:r>
              <w:rPr>
                <w:color w:val="111111"/>
                <w:sz w:val="16"/>
              </w:rPr>
              <w:t>Four-ball, foursomes, scramble, greensomes or shamble.</w:t>
            </w:r>
          </w:p>
        </w:tc>
      </w:tr>
      <w:tr w:rsidR="00193E68" w14:paraId="0486A3D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037A4" w14:textId="77777777" w:rsidR="00193E68" w:rsidRDefault="00000000">
            <w:r>
              <w:rPr>
                <w:b/>
                <w:color w:val="111111"/>
                <w:sz w:val="16"/>
              </w:rPr>
              <w:t>Team Knockout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365B8" w14:textId="77777777" w:rsidR="00193E68" w:rsidRDefault="00000000">
            <w:r>
              <w:rPr>
                <w:color w:val="111111"/>
                <w:sz w:val="16"/>
              </w:rPr>
              <w:t>Teams submit lineups for each cup round.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22733" w14:textId="77777777" w:rsidR="00193E68" w:rsidRDefault="00000000">
            <w:r>
              <w:rPr>
                <w:color w:val="111111"/>
                <w:sz w:val="16"/>
              </w:rPr>
              <w:t>Ryder-style fixtures, captain picks, aggregate points.</w:t>
            </w:r>
          </w:p>
        </w:tc>
      </w:tr>
      <w:tr w:rsidR="00193E68" w14:paraId="40AB2522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79664" w14:textId="77777777" w:rsidR="00193E68" w:rsidRDefault="00000000">
            <w:r>
              <w:rPr>
                <w:b/>
                <w:color w:val="111111"/>
                <w:sz w:val="16"/>
              </w:rPr>
              <w:t>Captain’s Cup Final Day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51C6" w14:textId="77777777" w:rsidR="00193E68" w:rsidRDefault="00000000">
            <w:r>
              <w:rPr>
                <w:color w:val="111111"/>
                <w:sz w:val="16"/>
              </w:rPr>
              <w:t>Top two captains bring teams into a final showdown.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ACB6F" w14:textId="77777777" w:rsidR="00193E68" w:rsidRDefault="00000000">
            <w:r>
              <w:rPr>
                <w:color w:val="111111"/>
                <w:sz w:val="16"/>
              </w:rPr>
              <w:t>Bonus captain duel, anchor match, double-point final hole.</w:t>
            </w:r>
          </w:p>
        </w:tc>
      </w:tr>
      <w:tr w:rsidR="00193E68" w14:paraId="1E7636F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C71F5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Wildcard Cup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C66FF" w14:textId="77777777" w:rsidR="00193E68" w:rsidRDefault="00000000">
            <w:r>
              <w:rPr>
                <w:color w:val="111111"/>
                <w:sz w:val="16"/>
              </w:rPr>
              <w:t>Eliminated players can earn a place back in.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17CF" w14:textId="77777777" w:rsidR="00193E68" w:rsidRDefault="00000000">
            <w:r>
              <w:rPr>
                <w:color w:val="111111"/>
                <w:sz w:val="16"/>
              </w:rPr>
              <w:t>Nearest pin, putting contest, best losing score.</w:t>
            </w:r>
          </w:p>
        </w:tc>
      </w:tr>
      <w:tr w:rsidR="00193E68" w14:paraId="36B138B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7889C" w14:textId="77777777" w:rsidR="00193E68" w:rsidRDefault="00000000">
            <w:r>
              <w:rPr>
                <w:b/>
                <w:color w:val="111111"/>
                <w:sz w:val="16"/>
              </w:rPr>
              <w:t>Lucky Loser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08B35" w14:textId="77777777" w:rsidR="00193E68" w:rsidRDefault="00000000">
            <w:r>
              <w:rPr>
                <w:color w:val="111111"/>
                <w:sz w:val="16"/>
              </w:rPr>
              <w:t>The best losing score still progresses.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9557C" w14:textId="77777777" w:rsidR="00193E68" w:rsidRDefault="00000000">
            <w:r>
              <w:rPr>
                <w:color w:val="111111"/>
                <w:sz w:val="16"/>
              </w:rPr>
              <w:t>Stops dead rubbers, keeps all matches alive.</w:t>
            </w:r>
          </w:p>
        </w:tc>
      </w:tr>
      <w:tr w:rsidR="00193E68" w14:paraId="53F6E70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A5119" w14:textId="77777777" w:rsidR="00193E68" w:rsidRDefault="00000000">
            <w:r>
              <w:rPr>
                <w:b/>
                <w:color w:val="111111"/>
                <w:sz w:val="16"/>
              </w:rPr>
              <w:t>Repechage Bracket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0CE4" w14:textId="77777777" w:rsidR="00193E68" w:rsidRDefault="00000000">
            <w:r>
              <w:rPr>
                <w:color w:val="111111"/>
                <w:sz w:val="16"/>
              </w:rPr>
              <w:t>Players knocked out get a second route back to the final.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95460" w14:textId="77777777" w:rsidR="00193E68" w:rsidRDefault="00000000">
            <w:r>
              <w:rPr>
                <w:color w:val="111111"/>
                <w:sz w:val="16"/>
              </w:rPr>
              <w:t>Judo-style format, useful with big groups.</w:t>
            </w:r>
          </w:p>
        </w:tc>
      </w:tr>
      <w:tr w:rsidR="00193E68" w14:paraId="49BF2AA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8DC11" w14:textId="77777777" w:rsidR="00193E68" w:rsidRDefault="00000000">
            <w:r>
              <w:rPr>
                <w:b/>
                <w:color w:val="111111"/>
                <w:sz w:val="16"/>
              </w:rPr>
              <w:t>King’s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F55AF" w14:textId="77777777" w:rsidR="00193E68" w:rsidRDefault="00000000">
            <w:r>
              <w:rPr>
                <w:color w:val="111111"/>
                <w:sz w:val="16"/>
              </w:rPr>
              <w:t>Current champion enters later rounds.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70ECA" w14:textId="77777777" w:rsidR="00193E68" w:rsidRDefault="00000000">
            <w:r>
              <w:rPr>
                <w:color w:val="111111"/>
                <w:sz w:val="16"/>
              </w:rPr>
              <w:t>Defending champion bye, challenger bracket, title match.</w:t>
            </w:r>
          </w:p>
        </w:tc>
      </w:tr>
      <w:tr w:rsidR="00193E68" w14:paraId="38E2124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44F9D" w14:textId="77777777" w:rsidR="00193E68" w:rsidRDefault="00000000">
            <w:r>
              <w:rPr>
                <w:b/>
                <w:color w:val="111111"/>
                <w:sz w:val="16"/>
              </w:rPr>
              <w:t>Mystery Draw Cup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F190A" w14:textId="77777777" w:rsidR="00193E68" w:rsidRDefault="00000000">
            <w:r>
              <w:rPr>
                <w:color w:val="111111"/>
                <w:sz w:val="16"/>
              </w:rPr>
              <w:t>Next-round opponents are revealed only after completion.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0A11F" w14:textId="77777777" w:rsidR="00193E68" w:rsidRDefault="00000000">
            <w:r>
              <w:rPr>
                <w:color w:val="111111"/>
                <w:sz w:val="16"/>
              </w:rPr>
              <w:t>Great reveal screen and social media drama.</w:t>
            </w:r>
          </w:p>
        </w:tc>
      </w:tr>
      <w:tr w:rsidR="00193E68" w14:paraId="277A9B26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41CD6" w14:textId="77777777" w:rsidR="00193E68" w:rsidRDefault="00000000">
            <w:r>
              <w:rPr>
                <w:b/>
                <w:color w:val="111111"/>
                <w:sz w:val="16"/>
              </w:rPr>
              <w:t>Regional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31EEC" w14:textId="77777777" w:rsidR="00193E68" w:rsidRDefault="00000000">
            <w:r>
              <w:rPr>
                <w:color w:val="111111"/>
                <w:sz w:val="16"/>
              </w:rPr>
              <w:t>Players/teams qualify from different groups or clubs.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63420" w14:textId="77777777" w:rsidR="00193E68" w:rsidRDefault="00000000">
            <w:r>
              <w:rPr>
                <w:color w:val="111111"/>
                <w:sz w:val="16"/>
              </w:rPr>
              <w:t>Local finals, area winners, travel mode.</w:t>
            </w:r>
          </w:p>
        </w:tc>
      </w:tr>
    </w:tbl>
    <w:p w14:paraId="259ECD62" w14:textId="77777777" w:rsidR="00193E68" w:rsidRDefault="00193E68"/>
    <w:p w14:paraId="5839F481" w14:textId="77777777" w:rsidR="00193E68" w:rsidRDefault="00000000">
      <w:pPr>
        <w:pStyle w:val="Heading1"/>
      </w:pPr>
      <w:r>
        <w:t>F. Ryder Cup-style variants</w:t>
      </w:r>
    </w:p>
    <w:p w14:paraId="4265D2C7" w14:textId="77777777" w:rsidR="00193E68" w:rsidRDefault="00000000">
      <w:pPr>
        <w:pStyle w:val="Intro"/>
      </w:pPr>
      <w:r>
        <w:t>Ryder-style events are ideal for golf trips: team identity, pairings, captains, sessions, singles and big final-day drama.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645C9705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53F4EF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E84A18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6F4951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3ECD0D6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A788D" w14:textId="77777777" w:rsidR="00193E68" w:rsidRDefault="00000000">
            <w:r>
              <w:rPr>
                <w:b/>
                <w:color w:val="111111"/>
                <w:sz w:val="16"/>
              </w:rPr>
              <w:t>Classic Ryder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F9BFA" w14:textId="77777777" w:rsidR="00193E68" w:rsidRDefault="00000000">
            <w:r>
              <w:rPr>
                <w:color w:val="111111"/>
                <w:sz w:val="16"/>
              </w:rPr>
              <w:t>Four-ball, foursomes and singles across multiple sessions.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FAF19" w14:textId="77777777" w:rsidR="00193E68" w:rsidRDefault="00000000">
            <w:r>
              <w:rPr>
                <w:color w:val="111111"/>
                <w:sz w:val="16"/>
              </w:rPr>
              <w:t>2 teams, custom points target, halves allowed, captain selections.</w:t>
            </w:r>
          </w:p>
        </w:tc>
      </w:tr>
      <w:tr w:rsidR="00193E68" w14:paraId="7C4AB72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8E30A" w14:textId="77777777" w:rsidR="00193E68" w:rsidRDefault="00000000">
            <w:r>
              <w:rPr>
                <w:b/>
                <w:color w:val="111111"/>
                <w:sz w:val="16"/>
              </w:rPr>
              <w:t>Mini Ryder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EBAC" w14:textId="77777777" w:rsidR="00193E68" w:rsidRDefault="00000000">
            <w:r>
              <w:rPr>
                <w:color w:val="111111"/>
                <w:sz w:val="16"/>
              </w:rPr>
              <w:t>Shortened one-day version.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FF4AF" w14:textId="77777777" w:rsidR="00193E68" w:rsidRDefault="00000000">
            <w:r>
              <w:rPr>
                <w:color w:val="111111"/>
                <w:sz w:val="16"/>
              </w:rPr>
              <w:t>6 holes four-ball, 6 holes foursomes, 6 singles or 9-hole sessions.</w:t>
            </w:r>
          </w:p>
        </w:tc>
      </w:tr>
      <w:tr w:rsidR="00193E68" w14:paraId="15C3960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28F91" w14:textId="77777777" w:rsidR="00193E68" w:rsidRDefault="00000000">
            <w:r>
              <w:rPr>
                <w:b/>
                <w:color w:val="111111"/>
                <w:sz w:val="16"/>
              </w:rPr>
              <w:t>Weekend Ryder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A9381" w14:textId="77777777" w:rsidR="00193E68" w:rsidRDefault="00000000">
            <w:r>
              <w:rPr>
                <w:color w:val="111111"/>
                <w:sz w:val="16"/>
              </w:rPr>
              <w:t>Day one pairs, day two singles.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98FEF" w14:textId="77777777" w:rsidR="00193E68" w:rsidRDefault="00000000">
            <w:r>
              <w:rPr>
                <w:color w:val="111111"/>
                <w:sz w:val="16"/>
              </w:rPr>
              <w:t>Society trip format, dinner draw, day-two comeback.</w:t>
            </w:r>
          </w:p>
        </w:tc>
      </w:tr>
      <w:tr w:rsidR="00193E68" w14:paraId="6FA19CD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21A0" w14:textId="77777777" w:rsidR="00193E68" w:rsidRDefault="00000000">
            <w:r>
              <w:rPr>
                <w:b/>
                <w:color w:val="111111"/>
                <w:sz w:val="16"/>
              </w:rPr>
              <w:t>Three-Team Ryder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A880" w14:textId="77777777" w:rsidR="00193E68" w:rsidRDefault="00000000">
            <w:r>
              <w:rPr>
                <w:color w:val="111111"/>
                <w:sz w:val="16"/>
              </w:rPr>
              <w:t>Three teams play rotating fixtures.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22B3D" w14:textId="77777777" w:rsidR="00193E68" w:rsidRDefault="00000000">
            <w:r>
              <w:rPr>
                <w:color w:val="111111"/>
                <w:sz w:val="16"/>
              </w:rPr>
              <w:t>Win = 2, draw = 1, bye rotation, combined singles.</w:t>
            </w:r>
          </w:p>
        </w:tc>
      </w:tr>
      <w:tr w:rsidR="00193E68" w14:paraId="5C2ECCF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1AEF" w14:textId="77777777" w:rsidR="00193E68" w:rsidRDefault="00000000">
            <w:r>
              <w:rPr>
                <w:b/>
                <w:color w:val="111111"/>
                <w:sz w:val="16"/>
              </w:rPr>
              <w:t>Six-Team Ryder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4FE18" w14:textId="77777777" w:rsidR="00193E68" w:rsidRDefault="00000000">
            <w:r>
              <w:rPr>
                <w:color w:val="111111"/>
                <w:sz w:val="16"/>
              </w:rPr>
              <w:t>Multiple teams play fixtures across rounds.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AC32" w14:textId="77777777" w:rsidR="00193E68" w:rsidRDefault="00000000">
            <w:r>
              <w:rPr>
                <w:color w:val="111111"/>
                <w:sz w:val="16"/>
              </w:rPr>
              <w:t>Titan-style: pairings round one/two, singles finale.</w:t>
            </w:r>
          </w:p>
        </w:tc>
      </w:tr>
      <w:tr w:rsidR="00193E68" w14:paraId="636CB5D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9C832" w14:textId="77777777" w:rsidR="00193E68" w:rsidRDefault="00000000">
            <w:r>
              <w:rPr>
                <w:b/>
                <w:color w:val="111111"/>
                <w:sz w:val="16"/>
              </w:rPr>
              <w:t>Ryder League Table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1DCEF" w14:textId="77777777" w:rsidR="00193E68" w:rsidRDefault="00000000">
            <w:r>
              <w:rPr>
                <w:color w:val="111111"/>
                <w:sz w:val="16"/>
              </w:rPr>
              <w:t>Match points create a multi-team league table.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5B48F" w14:textId="77777777" w:rsidR="00193E68" w:rsidRDefault="00000000">
            <w:r>
              <w:rPr>
                <w:color w:val="111111"/>
                <w:sz w:val="16"/>
              </w:rPr>
              <w:t>Holes difference, session wins, bonus points.</w:t>
            </w:r>
          </w:p>
        </w:tc>
      </w:tr>
      <w:tr w:rsidR="00193E68" w14:paraId="4B9B900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864B9" w14:textId="77777777" w:rsidR="00193E68" w:rsidRDefault="00000000">
            <w:r>
              <w:rPr>
                <w:b/>
                <w:color w:val="111111"/>
                <w:sz w:val="16"/>
              </w:rPr>
              <w:t>Captain’s Secret Pairings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FDD2" w14:textId="77777777" w:rsidR="00193E68" w:rsidRDefault="00000000">
            <w:r>
              <w:rPr>
                <w:color w:val="111111"/>
                <w:sz w:val="16"/>
              </w:rPr>
              <w:t>Captains privately submit pairings before reveal.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261B7" w14:textId="77777777" w:rsidR="00193E68" w:rsidRDefault="00000000">
            <w:r>
              <w:rPr>
                <w:color w:val="111111"/>
                <w:sz w:val="16"/>
              </w:rPr>
              <w:t>App reveal animation, tactical score, matchup history.</w:t>
            </w:r>
          </w:p>
        </w:tc>
      </w:tr>
      <w:tr w:rsidR="00193E68" w14:paraId="197BD79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5C8D" w14:textId="77777777" w:rsidR="00193E68" w:rsidRDefault="00000000">
            <w:r>
              <w:rPr>
                <w:b/>
                <w:color w:val="111111"/>
                <w:sz w:val="16"/>
              </w:rPr>
              <w:t>Reverse Singles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5638A" w14:textId="77777777" w:rsidR="00193E68" w:rsidRDefault="00000000">
            <w:r>
              <w:rPr>
                <w:color w:val="111111"/>
                <w:sz w:val="16"/>
              </w:rPr>
              <w:t>Top players are deliberately matched against lower-ranked players.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88891" w14:textId="77777777" w:rsidR="00193E68" w:rsidRDefault="00000000">
            <w:r>
              <w:rPr>
                <w:color w:val="111111"/>
                <w:sz w:val="16"/>
              </w:rPr>
              <w:t>Handicap leveller, upset bonus, seeded chaos.</w:t>
            </w:r>
          </w:p>
        </w:tc>
      </w:tr>
      <w:tr w:rsidR="00193E68" w14:paraId="7E58CDF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A0563" w14:textId="77777777" w:rsidR="00193E68" w:rsidRDefault="00000000">
            <w:r>
              <w:rPr>
                <w:b/>
                <w:color w:val="111111"/>
                <w:sz w:val="16"/>
              </w:rPr>
              <w:t>Captain’s Duel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D6F6B" w14:textId="77777777" w:rsidR="00193E68" w:rsidRDefault="00000000">
            <w:r>
              <w:rPr>
                <w:color w:val="111111"/>
                <w:sz w:val="16"/>
              </w:rPr>
              <w:t>Captains must play each other.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84E83" w14:textId="77777777" w:rsidR="00193E68" w:rsidRDefault="00000000">
            <w:r>
              <w:rPr>
                <w:color w:val="111111"/>
                <w:sz w:val="16"/>
              </w:rPr>
              <w:t>Worth extra points, main-event match, bragging rights.</w:t>
            </w:r>
          </w:p>
        </w:tc>
      </w:tr>
      <w:tr w:rsidR="00193E68" w14:paraId="06F3D88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30095" w14:textId="77777777" w:rsidR="00193E68" w:rsidRDefault="00000000">
            <w:r>
              <w:rPr>
                <w:b/>
                <w:color w:val="111111"/>
                <w:sz w:val="16"/>
              </w:rPr>
              <w:t>Anchor Match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2B46" w14:textId="77777777" w:rsidR="00193E68" w:rsidRDefault="00000000">
            <w:r>
              <w:rPr>
                <w:color w:val="111111"/>
                <w:sz w:val="16"/>
              </w:rPr>
              <w:t>Final singles match is worth extra.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AD96B" w14:textId="77777777" w:rsidR="00193E68" w:rsidRDefault="00000000">
            <w:r>
              <w:rPr>
                <w:color w:val="111111"/>
                <w:sz w:val="16"/>
              </w:rPr>
              <w:t>Double point, must involve captain or nominated player.</w:t>
            </w:r>
          </w:p>
        </w:tc>
      </w:tr>
      <w:tr w:rsidR="00193E68" w14:paraId="1527FFE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9A25" w14:textId="77777777" w:rsidR="00193E68" w:rsidRDefault="00000000">
            <w:r>
              <w:rPr>
                <w:b/>
                <w:color w:val="111111"/>
                <w:sz w:val="16"/>
              </w:rPr>
              <w:t>Bench Boost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454E3" w14:textId="77777777" w:rsidR="00193E68" w:rsidRDefault="00000000">
            <w:r>
              <w:rPr>
                <w:color w:val="111111"/>
                <w:sz w:val="16"/>
              </w:rPr>
              <w:t>Captain can rest players for later sessions.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93AF7" w14:textId="77777777" w:rsidR="00193E68" w:rsidRDefault="00000000">
            <w:r>
              <w:rPr>
                <w:color w:val="111111"/>
                <w:sz w:val="16"/>
              </w:rPr>
              <w:t>Minimum appearances, fatigue mechanic, tactical rotation.</w:t>
            </w:r>
          </w:p>
        </w:tc>
      </w:tr>
      <w:tr w:rsidR="00193E68" w14:paraId="0AD6599E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12998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Wildcard Pairing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57C8A" w14:textId="77777777" w:rsidR="00193E68" w:rsidRDefault="00000000">
            <w:r>
              <w:rPr>
                <w:color w:val="111111"/>
                <w:sz w:val="16"/>
              </w:rPr>
              <w:t>One pairing can be changed late.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7AF8B" w14:textId="77777777" w:rsidR="00193E68" w:rsidRDefault="00000000">
            <w:r>
              <w:rPr>
                <w:color w:val="111111"/>
                <w:sz w:val="16"/>
              </w:rPr>
              <w:t>Captain power card, injury replacement, surprise switch.</w:t>
            </w:r>
          </w:p>
        </w:tc>
      </w:tr>
      <w:tr w:rsidR="00193E68" w14:paraId="7A2623A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8A816" w14:textId="77777777" w:rsidR="00193E68" w:rsidRDefault="00000000">
            <w:r>
              <w:rPr>
                <w:b/>
                <w:color w:val="111111"/>
                <w:sz w:val="16"/>
              </w:rPr>
              <w:t>Home Advantage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3BD9" w14:textId="77777777" w:rsidR="00193E68" w:rsidRDefault="00000000">
            <w:r>
              <w:rPr>
                <w:color w:val="111111"/>
                <w:sz w:val="16"/>
              </w:rPr>
              <w:t>One team chooses format/order.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59DDD" w14:textId="77777777" w:rsidR="00193E68" w:rsidRDefault="00000000">
            <w:r>
              <w:rPr>
                <w:color w:val="111111"/>
                <w:sz w:val="16"/>
              </w:rPr>
              <w:t>Host team perk, previous winner perk, coin toss.</w:t>
            </w:r>
          </w:p>
        </w:tc>
      </w:tr>
      <w:tr w:rsidR="00193E68" w14:paraId="35B958D2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31EAE" w14:textId="77777777" w:rsidR="00193E68" w:rsidRDefault="00000000">
            <w:r>
              <w:rPr>
                <w:b/>
                <w:color w:val="111111"/>
                <w:sz w:val="16"/>
              </w:rPr>
              <w:t>Session Bonus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CBEAB" w14:textId="77777777" w:rsidR="00193E68" w:rsidRDefault="00000000">
            <w:r>
              <w:rPr>
                <w:color w:val="111111"/>
                <w:sz w:val="16"/>
              </w:rPr>
              <w:t>Winning a session earns an additional team point.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8E92" w14:textId="77777777" w:rsidR="00193E68" w:rsidRDefault="00000000">
            <w:r>
              <w:rPr>
                <w:color w:val="111111"/>
                <w:sz w:val="16"/>
              </w:rPr>
              <w:t>Momentum scoring, comeback reward.</w:t>
            </w:r>
          </w:p>
        </w:tc>
      </w:tr>
      <w:tr w:rsidR="00193E68" w14:paraId="6F630A8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14BB4" w14:textId="77777777" w:rsidR="00193E68" w:rsidRDefault="00000000">
            <w:r>
              <w:rPr>
                <w:b/>
                <w:color w:val="111111"/>
                <w:sz w:val="16"/>
              </w:rPr>
              <w:t>Comeback Bonus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202F2" w14:textId="77777777" w:rsidR="00193E68" w:rsidRDefault="00000000">
            <w:r>
              <w:rPr>
                <w:color w:val="111111"/>
                <w:sz w:val="16"/>
              </w:rPr>
              <w:t>Win a match from 2 down or worse and earn bonus.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7CD7D" w14:textId="77777777" w:rsidR="00193E68" w:rsidRDefault="00000000">
            <w:r>
              <w:rPr>
                <w:color w:val="111111"/>
                <w:sz w:val="16"/>
              </w:rPr>
              <w:t>App tracks largest deficit and comeback awards.</w:t>
            </w:r>
          </w:p>
        </w:tc>
      </w:tr>
      <w:tr w:rsidR="00193E68" w14:paraId="0784A08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6C563" w14:textId="77777777" w:rsidR="00193E68" w:rsidRDefault="00000000">
            <w:r>
              <w:rPr>
                <w:b/>
                <w:color w:val="111111"/>
                <w:sz w:val="16"/>
              </w:rPr>
              <w:t>Singles Draft Reveal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F4E97" w14:textId="77777777" w:rsidR="00193E68" w:rsidRDefault="00000000">
            <w:r>
              <w:rPr>
                <w:color w:val="111111"/>
                <w:sz w:val="16"/>
              </w:rPr>
              <w:t>Captains alternately reveal singles players.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6D8B7" w14:textId="77777777" w:rsidR="00193E68" w:rsidRDefault="00000000">
            <w:r>
              <w:rPr>
                <w:color w:val="111111"/>
                <w:sz w:val="16"/>
              </w:rPr>
              <w:t>Snake order, blind order, captain veto.</w:t>
            </w:r>
          </w:p>
        </w:tc>
      </w:tr>
      <w:tr w:rsidR="00193E68" w14:paraId="0318BB5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14F0" w14:textId="77777777" w:rsidR="00193E68" w:rsidRDefault="00000000">
            <w:r>
              <w:rPr>
                <w:b/>
                <w:color w:val="111111"/>
                <w:sz w:val="16"/>
              </w:rPr>
              <w:t>Double Singles Finale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5F26D" w14:textId="77777777" w:rsidR="00193E68" w:rsidRDefault="00000000">
            <w:r>
              <w:rPr>
                <w:color w:val="111111"/>
                <w:sz w:val="16"/>
              </w:rPr>
              <w:t>Every singles match worth two points on final day.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232EE" w14:textId="77777777" w:rsidR="00193E68" w:rsidRDefault="00000000">
            <w:r>
              <w:rPr>
                <w:color w:val="111111"/>
                <w:sz w:val="16"/>
              </w:rPr>
              <w:t>Creates late drama; use carefully to avoid unfair swing.</w:t>
            </w:r>
          </w:p>
        </w:tc>
      </w:tr>
      <w:tr w:rsidR="00193E68" w14:paraId="4280712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7BB24" w14:textId="77777777" w:rsidR="00193E68" w:rsidRDefault="00000000">
            <w:r>
              <w:rPr>
                <w:b/>
                <w:color w:val="111111"/>
                <w:sz w:val="16"/>
              </w:rPr>
              <w:t>Halves Retained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3394E" w14:textId="77777777" w:rsidR="00193E68" w:rsidRDefault="00000000">
            <w:r>
              <w:rPr>
                <w:color w:val="111111"/>
                <w:sz w:val="16"/>
              </w:rPr>
              <w:t>Holder keeps cup if final score is tied.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A6564" w14:textId="77777777" w:rsidR="00193E68" w:rsidRDefault="00000000">
            <w:r>
              <w:rPr>
                <w:color w:val="111111"/>
                <w:sz w:val="16"/>
              </w:rPr>
              <w:t>Classic rivalry rule, defending champion advantage.</w:t>
            </w:r>
          </w:p>
        </w:tc>
      </w:tr>
    </w:tbl>
    <w:p w14:paraId="54813450" w14:textId="77777777" w:rsidR="00193E68" w:rsidRDefault="00193E68"/>
    <w:p w14:paraId="7BC0D0C7" w14:textId="77777777" w:rsidR="00193E68" w:rsidRDefault="00000000">
      <w:pPr>
        <w:pStyle w:val="Heading1"/>
      </w:pPr>
      <w:r>
        <w:t>G. LIV/franchise-style variants</w:t>
      </w:r>
    </w:p>
    <w:p w14:paraId="2F165BD4" w14:textId="77777777" w:rsidR="00193E68" w:rsidRDefault="00000000">
      <w:pPr>
        <w:pStyle w:val="Intro"/>
      </w:pPr>
      <w:r>
        <w:t>Franchise formats are brilliant for modern team branding: fixed squads, captains, draft nights, standings, transfers and individual/team leaderboards running together.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3CB0F19E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CD9F53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65D551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B57E09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1BB8B19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205C6" w14:textId="77777777" w:rsidR="00193E68" w:rsidRDefault="00000000">
            <w:r>
              <w:rPr>
                <w:b/>
                <w:color w:val="111111"/>
                <w:sz w:val="16"/>
              </w:rPr>
              <w:t>Individual + Team Combined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472CA" w14:textId="77777777" w:rsidR="00193E68" w:rsidRDefault="00000000">
            <w:r>
              <w:rPr>
                <w:color w:val="111111"/>
                <w:sz w:val="16"/>
              </w:rPr>
              <w:t>Every player has an individual score and also contributes to team score.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A4F3" w14:textId="77777777" w:rsidR="00193E68" w:rsidRDefault="00000000">
            <w:r>
              <w:rPr>
                <w:color w:val="111111"/>
                <w:sz w:val="16"/>
              </w:rPr>
              <w:t>All scores count, best 2/3 count, drop worst, captain score double.</w:t>
            </w:r>
          </w:p>
        </w:tc>
      </w:tr>
      <w:tr w:rsidR="00193E68" w14:paraId="3500658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24B0C" w14:textId="77777777" w:rsidR="00193E68" w:rsidRDefault="00000000">
            <w:r>
              <w:rPr>
                <w:b/>
                <w:color w:val="111111"/>
                <w:sz w:val="16"/>
              </w:rPr>
              <w:t>Franchise Teams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5C6A0" w14:textId="77777777" w:rsidR="00193E68" w:rsidRDefault="00000000">
            <w:r>
              <w:rPr>
                <w:color w:val="111111"/>
                <w:sz w:val="16"/>
              </w:rPr>
              <w:t>Fixed branded teams compete across events.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1DBF7" w14:textId="77777777" w:rsidR="00193E68" w:rsidRDefault="00000000">
            <w:r>
              <w:rPr>
                <w:color w:val="111111"/>
                <w:sz w:val="16"/>
              </w:rPr>
              <w:t>Badges, captains, team records, history and rivalries.</w:t>
            </w:r>
          </w:p>
        </w:tc>
      </w:tr>
      <w:tr w:rsidR="00193E68" w14:paraId="2D8F7B1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3BADD" w14:textId="77777777" w:rsidR="00193E68" w:rsidRDefault="00000000">
            <w:r>
              <w:rPr>
                <w:b/>
                <w:color w:val="111111"/>
                <w:sz w:val="16"/>
              </w:rPr>
              <w:t>Shotgun Start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4B3C9" w14:textId="77777777" w:rsidR="00193E68" w:rsidRDefault="00000000">
            <w:r>
              <w:rPr>
                <w:color w:val="111111"/>
                <w:sz w:val="16"/>
              </w:rPr>
              <w:t>Groups start on different holes and finish at similar time.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1F777" w14:textId="77777777" w:rsidR="00193E68" w:rsidRDefault="00000000">
            <w:r>
              <w:rPr>
                <w:color w:val="111111"/>
                <w:sz w:val="16"/>
              </w:rPr>
              <w:t>Better live leaderboard, hole-status map, simultaneous finish.</w:t>
            </w:r>
          </w:p>
        </w:tc>
      </w:tr>
      <w:tr w:rsidR="00193E68" w14:paraId="61F61E2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188DA" w14:textId="77777777" w:rsidR="00193E68" w:rsidRDefault="00000000">
            <w:r>
              <w:rPr>
                <w:b/>
                <w:color w:val="111111"/>
                <w:sz w:val="16"/>
              </w:rPr>
              <w:t>No-Cut Tour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C0430" w14:textId="77777777" w:rsidR="00193E68" w:rsidRDefault="00000000">
            <w:r>
              <w:rPr>
                <w:color w:val="111111"/>
                <w:sz w:val="16"/>
              </w:rPr>
              <w:t>Everyone plays every round.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97BFA" w14:textId="77777777" w:rsidR="00193E68" w:rsidRDefault="00000000">
            <w:r>
              <w:rPr>
                <w:color w:val="111111"/>
                <w:sz w:val="16"/>
              </w:rPr>
              <w:t>Great for trips because nobody is excluded after a bad day.</w:t>
            </w:r>
          </w:p>
        </w:tc>
      </w:tr>
      <w:tr w:rsidR="00193E68" w14:paraId="3F5D6DD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FB36E" w14:textId="77777777" w:rsidR="00193E68" w:rsidRDefault="00000000">
            <w:r>
              <w:rPr>
                <w:b/>
                <w:color w:val="111111"/>
                <w:sz w:val="16"/>
              </w:rPr>
              <w:t>Cut-Throat LIV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36711" w14:textId="77777777" w:rsidR="00193E68" w:rsidRDefault="00000000">
            <w:r>
              <w:rPr>
                <w:color w:val="111111"/>
                <w:sz w:val="16"/>
              </w:rPr>
              <w:t>Poor scores reduce team points after each round.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5C46D" w14:textId="77777777" w:rsidR="00193E68" w:rsidRDefault="00000000">
            <w:r>
              <w:rPr>
                <w:color w:val="111111"/>
                <w:sz w:val="16"/>
              </w:rPr>
              <w:t>Bottom player penalty, worst score must count, pressure mode.</w:t>
            </w:r>
          </w:p>
        </w:tc>
      </w:tr>
      <w:tr w:rsidR="00193E68" w14:paraId="2DE97D6D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C1F61" w14:textId="77777777" w:rsidR="00193E68" w:rsidRDefault="00000000">
            <w:r>
              <w:rPr>
                <w:b/>
                <w:color w:val="111111"/>
                <w:sz w:val="16"/>
              </w:rPr>
              <w:t>Team Championship Finale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CCE9D" w14:textId="77777777" w:rsidR="00193E68" w:rsidRDefault="00000000">
            <w:r>
              <w:rPr>
                <w:color w:val="111111"/>
                <w:sz w:val="16"/>
              </w:rPr>
              <w:t>Season standings seed a knockout or final tournament.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F38FA" w14:textId="77777777" w:rsidR="00193E68" w:rsidRDefault="00000000">
            <w:r>
              <w:rPr>
                <w:color w:val="111111"/>
                <w:sz w:val="16"/>
              </w:rPr>
              <w:t>Quarterfinals, semifinals, winner-takes-all final.</w:t>
            </w:r>
          </w:p>
        </w:tc>
      </w:tr>
      <w:tr w:rsidR="00193E68" w14:paraId="700D93D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D97AF" w14:textId="77777777" w:rsidR="00193E68" w:rsidRDefault="00000000">
            <w:r>
              <w:rPr>
                <w:b/>
                <w:color w:val="111111"/>
                <w:sz w:val="16"/>
              </w:rPr>
              <w:t>Captain Score Counts Double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13A6" w14:textId="77777777" w:rsidR="00193E68" w:rsidRDefault="00000000">
            <w:r>
              <w:rPr>
                <w:color w:val="111111"/>
                <w:sz w:val="16"/>
              </w:rPr>
              <w:t>Captain’s score has extra weight.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C9E8" w14:textId="77777777" w:rsidR="00193E68" w:rsidRDefault="00000000">
            <w:r>
              <w:rPr>
                <w:color w:val="111111"/>
                <w:sz w:val="16"/>
              </w:rPr>
              <w:t>Captain pressure, armband mode, captain meltdown stat.</w:t>
            </w:r>
          </w:p>
        </w:tc>
      </w:tr>
      <w:tr w:rsidR="00193E68" w14:paraId="2B4C54B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D4851" w14:textId="77777777" w:rsidR="00193E68" w:rsidRDefault="00000000">
            <w:r>
              <w:rPr>
                <w:b/>
                <w:color w:val="111111"/>
                <w:sz w:val="16"/>
              </w:rPr>
              <w:t>Worst Score Counts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C2185" w14:textId="77777777" w:rsidR="00193E68" w:rsidRDefault="00000000">
            <w:r>
              <w:rPr>
                <w:color w:val="111111"/>
                <w:sz w:val="16"/>
              </w:rPr>
              <w:t>The worst team score must be included.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EB9D7" w14:textId="77777777" w:rsidR="00193E68" w:rsidRDefault="00000000">
            <w:r>
              <w:rPr>
                <w:color w:val="111111"/>
                <w:sz w:val="16"/>
              </w:rPr>
              <w:t>Stops hiding, great for comedy and pressure.</w:t>
            </w:r>
          </w:p>
        </w:tc>
      </w:tr>
      <w:tr w:rsidR="00193E68" w14:paraId="784CB45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B6BDE" w14:textId="77777777" w:rsidR="00193E68" w:rsidRDefault="00000000">
            <w:r>
              <w:rPr>
                <w:b/>
                <w:color w:val="111111"/>
                <w:sz w:val="16"/>
              </w:rPr>
              <w:t>Transfer Window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5E6A3" w14:textId="77777777" w:rsidR="00193E68" w:rsidRDefault="00000000">
            <w:r>
              <w:rPr>
                <w:color w:val="111111"/>
                <w:sz w:val="16"/>
              </w:rPr>
              <w:t>Teams can trade players mid-season.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DBD86" w14:textId="77777777" w:rsidR="00193E68" w:rsidRDefault="00000000">
            <w:r>
              <w:rPr>
                <w:color w:val="111111"/>
                <w:sz w:val="16"/>
              </w:rPr>
              <w:t>Deadline day, loan deals, swap approvals, rumour feed.</w:t>
            </w:r>
          </w:p>
        </w:tc>
      </w:tr>
      <w:tr w:rsidR="00193E68" w14:paraId="391CD43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04933" w14:textId="77777777" w:rsidR="00193E68" w:rsidRDefault="00000000">
            <w:r>
              <w:rPr>
                <w:b/>
                <w:color w:val="111111"/>
                <w:sz w:val="16"/>
              </w:rPr>
              <w:t>Draft Pick Rewards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4F547" w14:textId="77777777" w:rsidR="00193E68" w:rsidRDefault="00000000">
            <w:r>
              <w:rPr>
                <w:color w:val="111111"/>
                <w:sz w:val="16"/>
              </w:rPr>
              <w:t>Lowest team gets first pick next season.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29723" w14:textId="77777777" w:rsidR="00193E68" w:rsidRDefault="00000000">
            <w:r>
              <w:rPr>
                <w:color w:val="111111"/>
                <w:sz w:val="16"/>
              </w:rPr>
              <w:t>Keeps balance, anti-dominance mechanic.</w:t>
            </w:r>
          </w:p>
        </w:tc>
      </w:tr>
      <w:tr w:rsidR="00193E68" w14:paraId="1D159F6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6D651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Wildcard Players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8B711" w14:textId="77777777" w:rsidR="00193E68" w:rsidRDefault="00000000">
            <w:r>
              <w:rPr>
                <w:color w:val="111111"/>
                <w:sz w:val="16"/>
              </w:rPr>
              <w:t>Guest players can play without belonging to a team.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F89F" w14:textId="77777777" w:rsidR="00193E68" w:rsidRDefault="00000000">
            <w:r>
              <w:rPr>
                <w:color w:val="111111"/>
                <w:sz w:val="16"/>
              </w:rPr>
              <w:t>Individual-only scoring or temporary team loan.</w:t>
            </w:r>
          </w:p>
        </w:tc>
      </w:tr>
      <w:tr w:rsidR="00193E68" w14:paraId="5D6E893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07892" w14:textId="77777777" w:rsidR="00193E68" w:rsidRDefault="00000000">
            <w:r>
              <w:rPr>
                <w:b/>
                <w:color w:val="111111"/>
                <w:sz w:val="16"/>
              </w:rPr>
              <w:t>Team Sponsor Bonus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E708C" w14:textId="77777777" w:rsidR="00193E68" w:rsidRDefault="00000000">
            <w:r>
              <w:rPr>
                <w:color w:val="111111"/>
                <w:sz w:val="16"/>
              </w:rPr>
              <w:t>Teams earn themed achievements or sponsor points.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0A032" w14:textId="77777777" w:rsidR="00193E68" w:rsidRDefault="00000000">
            <w:r>
              <w:rPr>
                <w:color w:val="111111"/>
                <w:sz w:val="16"/>
              </w:rPr>
              <w:t>PXG/G/FORE/Kronos style badges, best dressed, equipment bonus.</w:t>
            </w:r>
          </w:p>
        </w:tc>
      </w:tr>
      <w:tr w:rsidR="00193E68" w14:paraId="6A3A7D9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3B25D" w14:textId="77777777" w:rsidR="00193E68" w:rsidRDefault="00000000">
            <w:r>
              <w:rPr>
                <w:b/>
                <w:color w:val="111111"/>
                <w:sz w:val="16"/>
              </w:rPr>
              <w:t>Form Multiplier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E8561" w14:textId="77777777" w:rsidR="00193E68" w:rsidRDefault="00000000">
            <w:r>
              <w:rPr>
                <w:color w:val="111111"/>
                <w:sz w:val="16"/>
              </w:rPr>
              <w:t>Hot teams receive or risk multipliers.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FD425" w14:textId="77777777" w:rsidR="00193E68" w:rsidRDefault="00000000">
            <w:r>
              <w:rPr>
                <w:color w:val="111111"/>
                <w:sz w:val="16"/>
              </w:rPr>
              <w:t>Win streak bonus, pressure penalty, losing streak rescue.</w:t>
            </w:r>
          </w:p>
        </w:tc>
      </w:tr>
      <w:tr w:rsidR="00193E68" w14:paraId="6BA4377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BDC7" w14:textId="77777777" w:rsidR="00193E68" w:rsidRDefault="00000000">
            <w:r>
              <w:rPr>
                <w:b/>
                <w:color w:val="111111"/>
                <w:sz w:val="16"/>
              </w:rPr>
              <w:t>Captain’s Contract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D76C7" w14:textId="77777777" w:rsidR="00193E68" w:rsidRDefault="00000000">
            <w:r>
              <w:rPr>
                <w:color w:val="111111"/>
                <w:sz w:val="16"/>
              </w:rPr>
              <w:t>Captain performance affects future role.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270F5" w14:textId="77777777" w:rsidR="00193E68" w:rsidRDefault="00000000">
            <w:r>
              <w:rPr>
                <w:color w:val="111111"/>
                <w:sz w:val="16"/>
              </w:rPr>
              <w:t>Vote of confidence, sacking mode, captain of the month.</w:t>
            </w:r>
          </w:p>
        </w:tc>
      </w:tr>
      <w:tr w:rsidR="00193E68" w14:paraId="104167D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1204F" w14:textId="77777777" w:rsidR="00193E68" w:rsidRDefault="00000000">
            <w:r>
              <w:rPr>
                <w:b/>
                <w:color w:val="111111"/>
                <w:sz w:val="16"/>
              </w:rPr>
              <w:t>Trade Rumour Mode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13A35" w14:textId="77777777" w:rsidR="00193E68" w:rsidRDefault="00000000">
            <w:r>
              <w:rPr>
                <w:color w:val="111111"/>
                <w:sz w:val="16"/>
              </w:rPr>
              <w:t>App generates mock transfer rumours between rounds.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F658" w14:textId="77777777" w:rsidR="00193E68" w:rsidRDefault="00000000">
            <w:r>
              <w:rPr>
                <w:color w:val="111111"/>
                <w:sz w:val="16"/>
              </w:rPr>
              <w:t>Breaking-news screens, rumour confidence meter, fake sources.</w:t>
            </w:r>
          </w:p>
        </w:tc>
      </w:tr>
      <w:tr w:rsidR="00193E68" w14:paraId="7FDE57B1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841DF" w14:textId="77777777" w:rsidR="00193E68" w:rsidRDefault="00000000">
            <w:r>
              <w:rPr>
                <w:b/>
                <w:color w:val="111111"/>
                <w:sz w:val="16"/>
              </w:rPr>
              <w:t>Relegation Zone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3E166" w14:textId="77777777" w:rsidR="00193E68" w:rsidRDefault="00000000">
            <w:r>
              <w:rPr>
                <w:color w:val="111111"/>
                <w:sz w:val="16"/>
              </w:rPr>
              <w:t>Bottom players/teams face consequences.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AFAA6" w14:textId="77777777" w:rsidR="00193E68" w:rsidRDefault="00000000">
            <w:r>
              <w:rPr>
                <w:color w:val="111111"/>
                <w:sz w:val="16"/>
              </w:rPr>
              <w:t>Drop zone, playoff survival, captain rescue pick.</w:t>
            </w:r>
          </w:p>
        </w:tc>
      </w:tr>
      <w:tr w:rsidR="00193E68" w14:paraId="7EBAB59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713A5" w14:textId="77777777" w:rsidR="00193E68" w:rsidRDefault="00000000">
            <w:r>
              <w:rPr>
                <w:b/>
                <w:color w:val="111111"/>
                <w:sz w:val="16"/>
              </w:rPr>
              <w:t>Expansion Team Mode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5B76" w14:textId="77777777" w:rsidR="00193E68" w:rsidRDefault="00000000">
            <w:r>
              <w:rPr>
                <w:color w:val="111111"/>
                <w:sz w:val="16"/>
              </w:rPr>
              <w:t>New teams enter after a season.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9262" w14:textId="77777777" w:rsidR="00193E68" w:rsidRDefault="00000000">
            <w:r>
              <w:rPr>
                <w:color w:val="111111"/>
                <w:sz w:val="16"/>
              </w:rPr>
              <w:t>Draft support, expansion picks, protected players.</w:t>
            </w:r>
          </w:p>
        </w:tc>
      </w:tr>
      <w:tr w:rsidR="00193E68" w14:paraId="26AB7F4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ECD3" w14:textId="77777777" w:rsidR="00193E68" w:rsidRDefault="00000000">
            <w:r>
              <w:rPr>
                <w:b/>
                <w:color w:val="111111"/>
                <w:sz w:val="16"/>
              </w:rPr>
              <w:t>Team Identity Scoring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B3BAF" w14:textId="77777777" w:rsidR="00193E68" w:rsidRDefault="00000000">
            <w:r>
              <w:rPr>
                <w:color w:val="111111"/>
                <w:sz w:val="16"/>
              </w:rPr>
              <w:t>Off-course awards add tiny bonuses.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D8B08" w14:textId="77777777" w:rsidR="00193E68" w:rsidRDefault="00000000">
            <w:r>
              <w:rPr>
                <w:color w:val="111111"/>
                <w:sz w:val="16"/>
              </w:rPr>
              <w:t>Best kit, best chant, worst excuse, team spirit.</w:t>
            </w:r>
          </w:p>
        </w:tc>
      </w:tr>
    </w:tbl>
    <w:p w14:paraId="1C3FC587" w14:textId="77777777" w:rsidR="00193E68" w:rsidRDefault="00193E68"/>
    <w:p w14:paraId="55899EFD" w14:textId="77777777" w:rsidR="00193E68" w:rsidRDefault="00000000">
      <w:pPr>
        <w:pStyle w:val="Heading1"/>
      </w:pPr>
      <w:r>
        <w:t>H. TGL/short-form match-night variants</w:t>
      </w:r>
    </w:p>
    <w:p w14:paraId="1BA52CAD" w14:textId="77777777" w:rsidR="00193E68" w:rsidRDefault="00000000">
      <w:pPr>
        <w:pStyle w:val="Intro"/>
      </w:pPr>
      <w:r>
        <w:t>Short-form match nights are ideal for simulator golf, after-work leagues, nine-hole evenings and fast social competitions.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407873D7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AF9761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4F365C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E54442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260B084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0CD1B" w14:textId="77777777" w:rsidR="00193E68" w:rsidRDefault="00000000">
            <w:r>
              <w:rPr>
                <w:b/>
                <w:color w:val="111111"/>
                <w:sz w:val="16"/>
              </w:rPr>
              <w:t>15-Hole Arena Match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96206" w14:textId="77777777" w:rsidR="00193E68" w:rsidRDefault="00000000">
            <w:r>
              <w:rPr>
                <w:color w:val="111111"/>
                <w:sz w:val="16"/>
              </w:rPr>
              <w:t>Short team match over 15 holes split into team and singles sections.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23229" w14:textId="77777777" w:rsidR="00193E68" w:rsidRDefault="00000000">
            <w:r>
              <w:rPr>
                <w:color w:val="111111"/>
                <w:sz w:val="16"/>
              </w:rPr>
              <w:t>Use real holes 1-15 or custom hole list, points per hole.</w:t>
            </w:r>
          </w:p>
        </w:tc>
      </w:tr>
      <w:tr w:rsidR="00193E68" w14:paraId="00CC1BA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9F4F9" w14:textId="77777777" w:rsidR="00193E68" w:rsidRDefault="00000000">
            <w:r>
              <w:rPr>
                <w:b/>
                <w:color w:val="111111"/>
                <w:sz w:val="16"/>
              </w:rPr>
              <w:t>Triples Alternate Shot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7B221" w14:textId="77777777" w:rsidR="00193E68" w:rsidRDefault="00000000">
            <w:r>
              <w:rPr>
                <w:color w:val="111111"/>
                <w:sz w:val="16"/>
              </w:rPr>
              <w:t>Three active players rotate shots as one side.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93BE8" w14:textId="77777777" w:rsidR="00193E68" w:rsidRDefault="00000000">
            <w:r>
              <w:rPr>
                <w:color w:val="111111"/>
                <w:sz w:val="16"/>
              </w:rPr>
              <w:t>Order set before match, captain chooses anchor, rotation prompts.</w:t>
            </w:r>
          </w:p>
        </w:tc>
      </w:tr>
      <w:tr w:rsidR="00193E68" w14:paraId="7C6B16A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DE53B" w14:textId="77777777" w:rsidR="00193E68" w:rsidRDefault="00000000">
            <w:r>
              <w:rPr>
                <w:b/>
                <w:color w:val="111111"/>
                <w:sz w:val="16"/>
              </w:rPr>
              <w:t>Singles Sprint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FE32D" w14:textId="77777777" w:rsidR="00193E68" w:rsidRDefault="00000000">
            <w:r>
              <w:rPr>
                <w:color w:val="111111"/>
                <w:sz w:val="16"/>
              </w:rPr>
              <w:t>Final holes are 1v1 matchups.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AF30D" w14:textId="77777777" w:rsidR="00193E68" w:rsidRDefault="00000000">
            <w:r>
              <w:rPr>
                <w:color w:val="111111"/>
                <w:sz w:val="16"/>
              </w:rPr>
              <w:t>Each player takes assigned holes, app displays matchup per hole.</w:t>
            </w:r>
          </w:p>
        </w:tc>
      </w:tr>
      <w:tr w:rsidR="00193E68" w14:paraId="5757492D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197A8" w14:textId="77777777" w:rsidR="00193E68" w:rsidRDefault="00000000">
            <w:r>
              <w:rPr>
                <w:b/>
                <w:color w:val="111111"/>
                <w:sz w:val="16"/>
              </w:rPr>
              <w:t>Hammer Golf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D355" w14:textId="77777777" w:rsidR="00193E68" w:rsidRDefault="00000000">
            <w:r>
              <w:rPr>
                <w:color w:val="111111"/>
                <w:sz w:val="16"/>
              </w:rPr>
              <w:t>A team can increase the value of a hole.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F52C6" w14:textId="77777777" w:rsidR="00193E68" w:rsidRDefault="00000000">
            <w:r>
              <w:rPr>
                <w:color w:val="111111"/>
                <w:sz w:val="16"/>
              </w:rPr>
              <w:t>Limit hammers, accept/decline prompt, no hammer after shot.</w:t>
            </w:r>
          </w:p>
        </w:tc>
      </w:tr>
      <w:tr w:rsidR="00193E68" w14:paraId="1B8AA91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F159E" w14:textId="77777777" w:rsidR="00193E68" w:rsidRDefault="00000000">
            <w:r>
              <w:rPr>
                <w:b/>
                <w:color w:val="111111"/>
                <w:sz w:val="16"/>
              </w:rPr>
              <w:t>Decline Hammer = Concede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D392C" w14:textId="77777777" w:rsidR="00193E68" w:rsidRDefault="00000000">
            <w:r>
              <w:rPr>
                <w:color w:val="111111"/>
                <w:sz w:val="16"/>
              </w:rPr>
              <w:t>Opponent can refuse the increased value but gives up existing point.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7209B" w14:textId="77777777" w:rsidR="00193E68" w:rsidRDefault="00000000">
            <w:r>
              <w:rPr>
                <w:color w:val="111111"/>
                <w:sz w:val="16"/>
              </w:rPr>
              <w:t>Aggressive mode only, clear app confirmation needed.</w:t>
            </w:r>
          </w:p>
        </w:tc>
      </w:tr>
      <w:tr w:rsidR="00193E68" w14:paraId="3DD0291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47A9E" w14:textId="77777777" w:rsidR="00193E68" w:rsidRDefault="00000000">
            <w:r>
              <w:rPr>
                <w:b/>
                <w:color w:val="111111"/>
                <w:sz w:val="16"/>
              </w:rPr>
              <w:t>Shot Clock Golf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0D4E4" w14:textId="77777777" w:rsidR="00193E68" w:rsidRDefault="00000000">
            <w:r>
              <w:rPr>
                <w:color w:val="111111"/>
                <w:sz w:val="16"/>
              </w:rPr>
              <w:t>Players have a time limit to hit each shot.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41256" w14:textId="77777777" w:rsidR="00193E68" w:rsidRDefault="00000000">
            <w:r>
              <w:rPr>
                <w:color w:val="111111"/>
                <w:sz w:val="16"/>
              </w:rPr>
              <w:t>Penalty stroke, warning timer, timeout option.</w:t>
            </w:r>
          </w:p>
        </w:tc>
      </w:tr>
      <w:tr w:rsidR="00193E68" w14:paraId="6DCA261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5F607" w14:textId="77777777" w:rsidR="00193E68" w:rsidRDefault="00000000">
            <w:r>
              <w:rPr>
                <w:b/>
                <w:color w:val="111111"/>
                <w:sz w:val="16"/>
              </w:rPr>
              <w:t>Timeout Golf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C6919" w14:textId="77777777" w:rsidR="00193E68" w:rsidRDefault="00000000">
            <w:r>
              <w:rPr>
                <w:color w:val="111111"/>
                <w:sz w:val="16"/>
              </w:rPr>
              <w:t>Teams can pause for tactics.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B5FB" w14:textId="77777777" w:rsidR="00193E68" w:rsidRDefault="00000000">
            <w:r>
              <w:rPr>
                <w:color w:val="111111"/>
                <w:sz w:val="16"/>
              </w:rPr>
              <w:t>Two per session, captain only, app timer.</w:t>
            </w:r>
          </w:p>
        </w:tc>
      </w:tr>
      <w:tr w:rsidR="00193E68" w14:paraId="70D6AE2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50EC2" w14:textId="77777777" w:rsidR="00193E68" w:rsidRDefault="00000000">
            <w:r>
              <w:rPr>
                <w:b/>
                <w:color w:val="111111"/>
                <w:sz w:val="16"/>
              </w:rPr>
              <w:t>Closest Pin Overtime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41BCA" w14:textId="77777777" w:rsidR="00193E68" w:rsidRDefault="00000000">
            <w:r>
              <w:rPr>
                <w:color w:val="111111"/>
                <w:sz w:val="16"/>
              </w:rPr>
              <w:t>Tied match settled by closest-to-pin.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B0333" w14:textId="77777777" w:rsidR="00193E68" w:rsidRDefault="00000000">
            <w:r>
              <w:rPr>
                <w:color w:val="111111"/>
                <w:sz w:val="16"/>
              </w:rPr>
              <w:t>3v3 shots, best distance wins, sudden death.</w:t>
            </w:r>
          </w:p>
        </w:tc>
      </w:tr>
      <w:tr w:rsidR="00193E68" w14:paraId="409CD35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47E03" w14:textId="77777777" w:rsidR="00193E68" w:rsidRDefault="00000000">
            <w:r>
              <w:rPr>
                <w:b/>
                <w:color w:val="111111"/>
                <w:sz w:val="16"/>
              </w:rPr>
              <w:t>Putting Overtime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32390" w14:textId="77777777" w:rsidR="00193E68" w:rsidRDefault="00000000">
            <w:r>
              <w:rPr>
                <w:color w:val="111111"/>
                <w:sz w:val="16"/>
              </w:rPr>
              <w:t>Tied match settled on a putting green.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8297F" w14:textId="77777777" w:rsidR="00193E68" w:rsidRDefault="00000000">
            <w:r>
              <w:rPr>
                <w:color w:val="111111"/>
                <w:sz w:val="16"/>
              </w:rPr>
              <w:t>Three putts each, sudden death, different distances.</w:t>
            </w:r>
          </w:p>
        </w:tc>
      </w:tr>
      <w:tr w:rsidR="00193E68" w14:paraId="064C26B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48127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Power Hole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B991F" w14:textId="77777777" w:rsidR="00193E68" w:rsidRDefault="00000000">
            <w:r>
              <w:rPr>
                <w:color w:val="111111"/>
                <w:sz w:val="16"/>
              </w:rPr>
              <w:t>One hole is worth extra.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1FF0" w14:textId="77777777" w:rsidR="00193E68" w:rsidRDefault="00000000">
            <w:r>
              <w:rPr>
                <w:color w:val="111111"/>
                <w:sz w:val="16"/>
              </w:rPr>
              <w:t>Pre-set, app randomised, or captain nominated before tee-off.</w:t>
            </w:r>
          </w:p>
        </w:tc>
      </w:tr>
      <w:tr w:rsidR="00193E68" w14:paraId="7F50F44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4E204" w14:textId="77777777" w:rsidR="00193E68" w:rsidRDefault="00000000">
            <w:r>
              <w:rPr>
                <w:b/>
                <w:color w:val="111111"/>
                <w:sz w:val="16"/>
              </w:rPr>
              <w:t>Short-Form Match Night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F7025" w14:textId="77777777" w:rsidR="00193E68" w:rsidRDefault="00000000">
            <w:r>
              <w:rPr>
                <w:color w:val="111111"/>
                <w:sz w:val="16"/>
              </w:rPr>
              <w:t>6, 9, 12 or 15-hole fixtures for quick leagues.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E1A39" w14:textId="77777777" w:rsidR="00193E68" w:rsidRDefault="00000000">
            <w:r>
              <w:rPr>
                <w:color w:val="111111"/>
                <w:sz w:val="16"/>
              </w:rPr>
              <w:t>After-work league, winter league, simulator league.</w:t>
            </w:r>
          </w:p>
        </w:tc>
      </w:tr>
      <w:tr w:rsidR="00193E68" w14:paraId="04DA3261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B730" w14:textId="77777777" w:rsidR="00193E68" w:rsidRDefault="00000000">
            <w:r>
              <w:rPr>
                <w:b/>
                <w:color w:val="111111"/>
                <w:sz w:val="16"/>
              </w:rPr>
              <w:t>Team Hole Advantage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89377" w14:textId="77777777" w:rsidR="00193E68" w:rsidRDefault="00000000">
            <w:r>
              <w:rPr>
                <w:color w:val="111111"/>
                <w:sz w:val="16"/>
              </w:rPr>
              <w:t>Each team owns selected holes for bonus.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E0CB3" w14:textId="77777777" w:rsidR="00193E68" w:rsidRDefault="00000000">
            <w:r>
              <w:rPr>
                <w:color w:val="111111"/>
                <w:sz w:val="16"/>
              </w:rPr>
              <w:t>Home holes, captain picks, sponsor holes.</w:t>
            </w:r>
          </w:p>
        </w:tc>
      </w:tr>
      <w:tr w:rsidR="00193E68" w14:paraId="0605409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B76C0" w14:textId="77777777" w:rsidR="00193E68" w:rsidRDefault="00000000">
            <w:r>
              <w:rPr>
                <w:b/>
                <w:color w:val="111111"/>
                <w:sz w:val="16"/>
              </w:rPr>
              <w:t>Arena League Table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7707A" w14:textId="77777777" w:rsidR="00193E68" w:rsidRDefault="00000000">
            <w:r>
              <w:rPr>
                <w:color w:val="111111"/>
                <w:sz w:val="16"/>
              </w:rPr>
              <w:t>Short matches produce a weekly league.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2D22A" w14:textId="77777777" w:rsidR="00193E68" w:rsidRDefault="00000000">
            <w:r>
              <w:rPr>
                <w:color w:val="111111"/>
                <w:sz w:val="16"/>
              </w:rPr>
              <w:t>Win = 2 points, overtime loss = 1, holes won as difference.</w:t>
            </w:r>
          </w:p>
        </w:tc>
      </w:tr>
      <w:tr w:rsidR="00193E68" w14:paraId="6DECA10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AD411" w14:textId="77777777" w:rsidR="00193E68" w:rsidRDefault="00000000">
            <w:r>
              <w:rPr>
                <w:b/>
                <w:color w:val="111111"/>
                <w:sz w:val="16"/>
              </w:rPr>
              <w:t>Fastest Hole Bonus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65E66" w14:textId="77777777" w:rsidR="00193E68" w:rsidRDefault="00000000">
            <w:r>
              <w:rPr>
                <w:color w:val="111111"/>
                <w:sz w:val="16"/>
              </w:rPr>
              <w:t>Bonus for quickest completed hole without losing score.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0612B" w14:textId="77777777" w:rsidR="00193E68" w:rsidRDefault="00000000">
            <w:r>
              <w:rPr>
                <w:color w:val="111111"/>
                <w:sz w:val="16"/>
              </w:rPr>
              <w:t>Encourages pace, but keep safety sensible.</w:t>
            </w:r>
          </w:p>
        </w:tc>
      </w:tr>
      <w:tr w:rsidR="00193E68" w14:paraId="52BDDC2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ABE32" w14:textId="77777777" w:rsidR="00193E68" w:rsidRDefault="00000000">
            <w:r>
              <w:rPr>
                <w:b/>
                <w:color w:val="111111"/>
                <w:sz w:val="16"/>
              </w:rPr>
              <w:t>Match Clock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F5B9B" w14:textId="77777777" w:rsidR="00193E68" w:rsidRDefault="00000000">
            <w:r>
              <w:rPr>
                <w:color w:val="111111"/>
                <w:sz w:val="16"/>
              </w:rPr>
              <w:t>Whole match must finish inside a time window.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A222C" w14:textId="77777777" w:rsidR="00193E68" w:rsidRDefault="00000000">
            <w:r>
              <w:rPr>
                <w:color w:val="111111"/>
                <w:sz w:val="16"/>
              </w:rPr>
              <w:t>Penalty for slow play, warning notifications.</w:t>
            </w:r>
          </w:p>
        </w:tc>
      </w:tr>
    </w:tbl>
    <w:p w14:paraId="58B3D334" w14:textId="77777777" w:rsidR="00193E68" w:rsidRDefault="00193E68"/>
    <w:p w14:paraId="05BA6895" w14:textId="77777777" w:rsidR="00193E68" w:rsidRDefault="00000000">
      <w:pPr>
        <w:pStyle w:val="Heading1"/>
      </w:pPr>
      <w:r>
        <w:t>I. Fun golf side games</w:t>
      </w:r>
    </w:p>
    <w:p w14:paraId="5B4AC4D0" w14:textId="77777777" w:rsidR="00193E68" w:rsidRDefault="00000000">
      <w:pPr>
        <w:pStyle w:val="Intro"/>
      </w:pPr>
      <w:r>
        <w:t>Side games can run in parallel with any main competition. They are perfect for live leaderboards, trophies, banter and social posts.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5056041B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6D519A" w14:textId="77777777" w:rsidR="00193E68" w:rsidRDefault="00000000">
            <w:r>
              <w:rPr>
                <w:b/>
                <w:color w:val="FFFFFF"/>
                <w:sz w:val="17"/>
              </w:rPr>
              <w:t>Side game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E06C52" w14:textId="77777777" w:rsidR="00193E68" w:rsidRDefault="00000000">
            <w:r>
              <w:rPr>
                <w:b/>
                <w:color w:val="FFFFFF"/>
                <w:sz w:val="17"/>
              </w:rPr>
              <w:t>How it works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8446F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34E3DA0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858FA" w14:textId="77777777" w:rsidR="00193E68" w:rsidRDefault="00000000">
            <w:r>
              <w:rPr>
                <w:b/>
                <w:color w:val="111111"/>
                <w:sz w:val="16"/>
              </w:rPr>
              <w:t>Skins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A2825" w14:textId="77777777" w:rsidR="00193E68" w:rsidRDefault="00000000">
            <w:r>
              <w:rPr>
                <w:color w:val="111111"/>
                <w:sz w:val="16"/>
              </w:rPr>
              <w:t>Win a hole outright to win the skin.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2C531" w14:textId="77777777" w:rsidR="00193E68" w:rsidRDefault="00000000">
            <w:r>
              <w:rPr>
                <w:color w:val="111111"/>
                <w:sz w:val="16"/>
              </w:rPr>
              <w:t>Carryover skins, nett skins, super skins, team skins.</w:t>
            </w:r>
          </w:p>
        </w:tc>
      </w:tr>
      <w:tr w:rsidR="00193E68" w14:paraId="00A0DBF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FCDE8" w14:textId="77777777" w:rsidR="00193E68" w:rsidRDefault="00000000">
            <w:r>
              <w:rPr>
                <w:b/>
                <w:color w:val="111111"/>
                <w:sz w:val="16"/>
              </w:rPr>
              <w:t>Nett Skins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F9D2" w14:textId="77777777" w:rsidR="00193E68" w:rsidRDefault="00000000">
            <w:r>
              <w:rPr>
                <w:color w:val="111111"/>
                <w:sz w:val="16"/>
              </w:rPr>
              <w:t>Skins with handicap strokes applied.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E480" w14:textId="77777777" w:rsidR="00193E68" w:rsidRDefault="00000000">
            <w:r>
              <w:rPr>
                <w:color w:val="111111"/>
                <w:sz w:val="16"/>
              </w:rPr>
              <w:t>Stroke index support, mixed abilities, carryover option.</w:t>
            </w:r>
          </w:p>
        </w:tc>
      </w:tr>
      <w:tr w:rsidR="00193E68" w14:paraId="1B42CA1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367ED" w14:textId="77777777" w:rsidR="00193E68" w:rsidRDefault="00000000">
            <w:r>
              <w:rPr>
                <w:b/>
                <w:color w:val="111111"/>
                <w:sz w:val="16"/>
              </w:rPr>
              <w:t>Team Skins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6B6BC" w14:textId="77777777" w:rsidR="00193E68" w:rsidRDefault="00000000">
            <w:r>
              <w:rPr>
                <w:color w:val="111111"/>
                <w:sz w:val="16"/>
              </w:rPr>
              <w:t>Teams compete for skins on each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CFBC0" w14:textId="77777777" w:rsidR="00193E68" w:rsidRDefault="00000000">
            <w:r>
              <w:rPr>
                <w:color w:val="111111"/>
                <w:sz w:val="16"/>
              </w:rPr>
              <w:t>Best score wins skin, carryovers, final-hole jackpot.</w:t>
            </w:r>
          </w:p>
        </w:tc>
      </w:tr>
      <w:tr w:rsidR="00193E68" w14:paraId="7BAE1EB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FD049" w14:textId="77777777" w:rsidR="00193E68" w:rsidRDefault="00000000">
            <w:r>
              <w:rPr>
                <w:b/>
                <w:color w:val="111111"/>
                <w:sz w:val="16"/>
              </w:rPr>
              <w:t>Super Skins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6AFE" w14:textId="77777777" w:rsidR="00193E68" w:rsidRDefault="00000000">
            <w:r>
              <w:rPr>
                <w:color w:val="111111"/>
                <w:sz w:val="16"/>
              </w:rPr>
              <w:t>Certain holes are worth more skins.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37076" w14:textId="77777777" w:rsidR="00193E68" w:rsidRDefault="00000000">
            <w:r>
              <w:rPr>
                <w:color w:val="111111"/>
                <w:sz w:val="16"/>
              </w:rPr>
              <w:t>Par 3s double, 18th triple, sponsor holes.</w:t>
            </w:r>
          </w:p>
        </w:tc>
      </w:tr>
      <w:tr w:rsidR="00193E68" w14:paraId="0DC3EA5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CD64D" w14:textId="77777777" w:rsidR="00193E68" w:rsidRDefault="00000000">
            <w:r>
              <w:rPr>
                <w:b/>
                <w:color w:val="111111"/>
                <w:sz w:val="16"/>
              </w:rPr>
              <w:t>Nassau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62C00" w14:textId="77777777" w:rsidR="00193E68" w:rsidRDefault="00000000">
            <w:r>
              <w:rPr>
                <w:color w:val="111111"/>
                <w:sz w:val="16"/>
              </w:rPr>
              <w:t>Front nine, back nine and overall are separate games.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2E8A6" w14:textId="77777777" w:rsidR="00193E68" w:rsidRDefault="00000000">
            <w:r>
              <w:rPr>
                <w:color w:val="111111"/>
                <w:sz w:val="16"/>
              </w:rPr>
              <w:t>Points instead of money, automatic presses, team Nassau.</w:t>
            </w:r>
          </w:p>
        </w:tc>
      </w:tr>
      <w:tr w:rsidR="00193E68" w14:paraId="4D8B6A9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1003D" w14:textId="77777777" w:rsidR="00193E68" w:rsidRDefault="00000000">
            <w:r>
              <w:rPr>
                <w:b/>
                <w:color w:val="111111"/>
                <w:sz w:val="16"/>
              </w:rPr>
              <w:t>Press Nassau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303B2" w14:textId="77777777" w:rsidR="00193E68" w:rsidRDefault="00000000">
            <w:r>
              <w:rPr>
                <w:color w:val="111111"/>
                <w:sz w:val="16"/>
              </w:rPr>
              <w:t>Losing player/team can start a new side match.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18DD8" w14:textId="77777777" w:rsidR="00193E68" w:rsidRDefault="00000000">
            <w:r>
              <w:rPr>
                <w:color w:val="111111"/>
                <w:sz w:val="16"/>
              </w:rPr>
              <w:t>Auto-press when 2 down, manual press, press limit.</w:t>
            </w:r>
          </w:p>
        </w:tc>
      </w:tr>
      <w:tr w:rsidR="00193E68" w14:paraId="6E99C1E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40102" w14:textId="77777777" w:rsidR="00193E68" w:rsidRDefault="00000000">
            <w:r>
              <w:rPr>
                <w:b/>
                <w:color w:val="111111"/>
                <w:sz w:val="16"/>
              </w:rPr>
              <w:t>Bingo Bango Bongo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79CBD" w14:textId="77777777" w:rsidR="00193E68" w:rsidRDefault="00000000">
            <w:r>
              <w:rPr>
                <w:color w:val="111111"/>
                <w:sz w:val="16"/>
              </w:rPr>
              <w:t>Points for first on green, nearest pin and first in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4F7F8" w14:textId="77777777" w:rsidR="00193E68" w:rsidRDefault="00000000">
            <w:r>
              <w:rPr>
                <w:color w:val="111111"/>
                <w:sz w:val="16"/>
              </w:rPr>
              <w:t>Good for mixed ability, app needs shot markers.</w:t>
            </w:r>
          </w:p>
        </w:tc>
      </w:tr>
      <w:tr w:rsidR="00193E68" w14:paraId="0E2CFF95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1A353" w14:textId="77777777" w:rsidR="00193E68" w:rsidRDefault="00000000">
            <w:r>
              <w:rPr>
                <w:b/>
                <w:color w:val="111111"/>
                <w:sz w:val="16"/>
              </w:rPr>
              <w:t>Wolf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37528" w14:textId="77777777" w:rsidR="00193E68" w:rsidRDefault="00000000">
            <w:r>
              <w:rPr>
                <w:color w:val="111111"/>
                <w:sz w:val="16"/>
              </w:rPr>
              <w:t>Rotating player chooses a partner or goes alone each hole.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23661" w14:textId="77777777" w:rsidR="00193E68" w:rsidRDefault="00000000">
            <w:r>
              <w:rPr>
                <w:color w:val="111111"/>
                <w:sz w:val="16"/>
              </w:rPr>
              <w:t>Lone wolf double, blind wolf, wolf order tracking.</w:t>
            </w:r>
          </w:p>
        </w:tc>
      </w:tr>
      <w:tr w:rsidR="00193E68" w14:paraId="5673488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5B085" w14:textId="77777777" w:rsidR="00193E68" w:rsidRDefault="00000000">
            <w:r>
              <w:rPr>
                <w:b/>
                <w:color w:val="111111"/>
                <w:sz w:val="16"/>
              </w:rPr>
              <w:t>Lone Wolf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1E3C4" w14:textId="77777777" w:rsidR="00193E68" w:rsidRDefault="00000000">
            <w:r>
              <w:rPr>
                <w:color w:val="111111"/>
                <w:sz w:val="16"/>
              </w:rPr>
              <w:t>Player takes on everyone else alone.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B9D02" w14:textId="77777777" w:rsidR="00193E68" w:rsidRDefault="00000000">
            <w:r>
              <w:rPr>
                <w:color w:val="111111"/>
                <w:sz w:val="16"/>
              </w:rPr>
              <w:t>Declare before tee shot for more points.</w:t>
            </w:r>
          </w:p>
        </w:tc>
      </w:tr>
      <w:tr w:rsidR="00193E68" w14:paraId="7E59A0F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D449" w14:textId="77777777" w:rsidR="00193E68" w:rsidRDefault="00000000">
            <w:r>
              <w:rPr>
                <w:b/>
                <w:color w:val="111111"/>
                <w:sz w:val="16"/>
              </w:rPr>
              <w:t>Vegas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9B051" w14:textId="77777777" w:rsidR="00193E68" w:rsidRDefault="00000000">
            <w:r>
              <w:rPr>
                <w:color w:val="111111"/>
                <w:sz w:val="16"/>
              </w:rPr>
              <w:t>Two-player scores combine as digits.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DC4F4" w14:textId="77777777" w:rsidR="00193E68" w:rsidRDefault="00000000">
            <w:r>
              <w:rPr>
                <w:color w:val="111111"/>
                <w:sz w:val="16"/>
              </w:rPr>
              <w:t>Low score first, doubles flip, nett Vegas.</w:t>
            </w:r>
          </w:p>
        </w:tc>
      </w:tr>
      <w:tr w:rsidR="00193E68" w14:paraId="34245B2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08216" w14:textId="77777777" w:rsidR="00193E68" w:rsidRDefault="00000000">
            <w:r>
              <w:rPr>
                <w:b/>
                <w:color w:val="111111"/>
                <w:sz w:val="16"/>
              </w:rPr>
              <w:t>Rabbit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70EB" w14:textId="77777777" w:rsidR="00193E68" w:rsidRDefault="00000000">
            <w:r>
              <w:rPr>
                <w:color w:val="111111"/>
                <w:sz w:val="16"/>
              </w:rPr>
              <w:t>First player to win a hole gets the rabbit and tries to hold it.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7A291" w14:textId="77777777" w:rsidR="00193E68" w:rsidRDefault="00000000">
            <w:r>
              <w:rPr>
                <w:color w:val="111111"/>
                <w:sz w:val="16"/>
              </w:rPr>
              <w:t>Front/back rabbit, overall rabbit, reset on ties.</w:t>
            </w:r>
          </w:p>
        </w:tc>
      </w:tr>
      <w:tr w:rsidR="00193E68" w14:paraId="1EF3772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AF0FD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Snake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C0EBA" w14:textId="77777777" w:rsidR="00193E68" w:rsidRDefault="00000000">
            <w:r>
              <w:rPr>
                <w:color w:val="111111"/>
                <w:sz w:val="16"/>
              </w:rPr>
              <w:t>Last player to three-putt holds the snake.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DAFF1" w14:textId="77777777" w:rsidR="00193E68" w:rsidRDefault="00000000">
            <w:r>
              <w:rPr>
                <w:color w:val="111111"/>
                <w:sz w:val="16"/>
              </w:rPr>
              <w:t>End-of-round penalty, running shame stat.</w:t>
            </w:r>
          </w:p>
        </w:tc>
      </w:tr>
      <w:tr w:rsidR="00193E68" w14:paraId="18DE509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E313C" w14:textId="77777777" w:rsidR="00193E68" w:rsidRDefault="00000000">
            <w:r>
              <w:rPr>
                <w:b/>
                <w:color w:val="111111"/>
                <w:sz w:val="16"/>
              </w:rPr>
              <w:t>Sandies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3BB7D" w14:textId="77777777" w:rsidR="00193E68" w:rsidRDefault="00000000">
            <w:r>
              <w:rPr>
                <w:color w:val="111111"/>
                <w:sz w:val="16"/>
              </w:rPr>
              <w:t>Point for getting up and down from a bunker.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C8B72" w14:textId="77777777" w:rsidR="00193E68" w:rsidRDefault="00000000">
            <w:r>
              <w:rPr>
                <w:color w:val="111111"/>
                <w:sz w:val="16"/>
              </w:rPr>
              <w:t>Must make par, nett sandies, team sandies.</w:t>
            </w:r>
          </w:p>
        </w:tc>
      </w:tr>
      <w:tr w:rsidR="00193E68" w14:paraId="2C1B52A5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63880" w14:textId="77777777" w:rsidR="00193E68" w:rsidRDefault="00000000">
            <w:r>
              <w:rPr>
                <w:b/>
                <w:color w:val="111111"/>
                <w:sz w:val="16"/>
              </w:rPr>
              <w:t>Greenies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4E36" w14:textId="77777777" w:rsidR="00193E68" w:rsidRDefault="00000000">
            <w:r>
              <w:rPr>
                <w:color w:val="111111"/>
                <w:sz w:val="16"/>
              </w:rPr>
              <w:t>Nearest the pin on par 3s.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F1A92" w14:textId="77777777" w:rsidR="00193E68" w:rsidRDefault="00000000">
            <w:r>
              <w:rPr>
                <w:color w:val="111111"/>
                <w:sz w:val="16"/>
              </w:rPr>
              <w:t>Must hit green, must make par, season-long leaderboard.</w:t>
            </w:r>
          </w:p>
        </w:tc>
      </w:tr>
      <w:tr w:rsidR="00193E68" w14:paraId="42DA7B5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E443B" w14:textId="77777777" w:rsidR="00193E68" w:rsidRDefault="00000000">
            <w:r>
              <w:rPr>
                <w:b/>
                <w:color w:val="111111"/>
                <w:sz w:val="16"/>
              </w:rPr>
              <w:t>Fairways &amp; Greens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C5F6F" w14:textId="77777777" w:rsidR="00193E68" w:rsidRDefault="00000000">
            <w:r>
              <w:rPr>
                <w:color w:val="111111"/>
                <w:sz w:val="16"/>
              </w:rPr>
              <w:t>Points for fairway hit, GIR and par saves.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5CA30" w14:textId="77777777" w:rsidR="00193E68" w:rsidRDefault="00000000">
            <w:r>
              <w:rPr>
                <w:color w:val="111111"/>
                <w:sz w:val="16"/>
              </w:rPr>
              <w:t>Stats mode, driving accuracy, approach leaderboard.</w:t>
            </w:r>
          </w:p>
        </w:tc>
      </w:tr>
      <w:tr w:rsidR="00193E68" w14:paraId="5DA16E4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B8D27" w14:textId="77777777" w:rsidR="00193E68" w:rsidRDefault="00000000">
            <w:r>
              <w:rPr>
                <w:b/>
                <w:color w:val="111111"/>
                <w:sz w:val="16"/>
              </w:rPr>
              <w:t>Up-and-Down Challenge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3005E" w14:textId="77777777" w:rsidR="00193E68" w:rsidRDefault="00000000">
            <w:r>
              <w:rPr>
                <w:color w:val="111111"/>
                <w:sz w:val="16"/>
              </w:rPr>
              <w:t>Points for saving par after missing the green.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1B88A" w14:textId="77777777" w:rsidR="00193E68" w:rsidRDefault="00000000">
            <w:r>
              <w:rPr>
                <w:color w:val="111111"/>
                <w:sz w:val="16"/>
              </w:rPr>
              <w:t>Short-game leaderboard, bunker/rough categories.</w:t>
            </w:r>
          </w:p>
        </w:tc>
      </w:tr>
      <w:tr w:rsidR="00193E68" w14:paraId="3D8DAE6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0BAD1" w14:textId="77777777" w:rsidR="00193E68" w:rsidRDefault="00000000">
            <w:r>
              <w:rPr>
                <w:b/>
                <w:color w:val="111111"/>
                <w:sz w:val="16"/>
              </w:rPr>
              <w:t>Birdie Bank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BA4AA" w14:textId="77777777" w:rsidR="00193E68" w:rsidRDefault="00000000">
            <w:r>
              <w:rPr>
                <w:color w:val="111111"/>
                <w:sz w:val="16"/>
              </w:rPr>
              <w:t>Birdies earn points or prize-bank entries.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8E533" w14:textId="77777777" w:rsidR="00193E68" w:rsidRDefault="00000000">
            <w:r>
              <w:rPr>
                <w:color w:val="111111"/>
                <w:sz w:val="16"/>
              </w:rPr>
              <w:t>Eagle jackpot, nett birdies, team birdie chain.</w:t>
            </w:r>
          </w:p>
        </w:tc>
      </w:tr>
      <w:tr w:rsidR="00193E68" w14:paraId="77245CA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1C7F" w14:textId="77777777" w:rsidR="00193E68" w:rsidRDefault="00000000">
            <w:r>
              <w:rPr>
                <w:b/>
                <w:color w:val="111111"/>
                <w:sz w:val="16"/>
              </w:rPr>
              <w:t>Blob Tax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A4319" w14:textId="77777777" w:rsidR="00193E68" w:rsidRDefault="00000000">
            <w:r>
              <w:rPr>
                <w:color w:val="111111"/>
                <w:sz w:val="16"/>
              </w:rPr>
              <w:t>No-score holes lose points.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05CE" w14:textId="77777777" w:rsidR="00193E68" w:rsidRDefault="00000000">
            <w:r>
              <w:rPr>
                <w:color w:val="111111"/>
                <w:sz w:val="16"/>
              </w:rPr>
              <w:t>Stableford shame, team blob count, captain blob penalty.</w:t>
            </w:r>
          </w:p>
        </w:tc>
      </w:tr>
      <w:tr w:rsidR="00193E68" w14:paraId="0B84AF9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2F13F" w14:textId="77777777" w:rsidR="00193E68" w:rsidRDefault="00000000">
            <w:r>
              <w:rPr>
                <w:b/>
                <w:color w:val="111111"/>
                <w:sz w:val="16"/>
              </w:rPr>
              <w:t>Three-Putt Fine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DDD6C" w14:textId="77777777" w:rsidR="00193E68" w:rsidRDefault="00000000">
            <w:r>
              <w:rPr>
                <w:color w:val="111111"/>
                <w:sz w:val="16"/>
              </w:rPr>
              <w:t>Three-putts create penalty points.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4426B" w14:textId="77777777" w:rsidR="00193E68" w:rsidRDefault="00000000">
            <w:r>
              <w:rPr>
                <w:color w:val="111111"/>
                <w:sz w:val="16"/>
              </w:rPr>
              <w:t>Snake holder, putting shame board, season total.</w:t>
            </w:r>
          </w:p>
        </w:tc>
      </w:tr>
      <w:tr w:rsidR="00193E68" w14:paraId="6822250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191A4" w14:textId="77777777" w:rsidR="00193E68" w:rsidRDefault="00000000">
            <w:r>
              <w:rPr>
                <w:b/>
                <w:color w:val="111111"/>
                <w:sz w:val="16"/>
              </w:rPr>
              <w:t>Lost Ball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D3397" w14:textId="77777777" w:rsidR="00193E68" w:rsidRDefault="00000000">
            <w:r>
              <w:rPr>
                <w:color w:val="111111"/>
                <w:sz w:val="16"/>
              </w:rPr>
              <w:t>Lost balls create a separate leaderboard.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1212B" w14:textId="77777777" w:rsidR="00193E68" w:rsidRDefault="00000000">
            <w:r>
              <w:rPr>
                <w:color w:val="111111"/>
                <w:sz w:val="16"/>
              </w:rPr>
              <w:t>Worst total wins wooden spoon, penalty points, photo evidence.</w:t>
            </w:r>
          </w:p>
        </w:tc>
      </w:tr>
      <w:tr w:rsidR="00193E68" w14:paraId="0A0B0F0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05B7" w14:textId="77777777" w:rsidR="00193E68" w:rsidRDefault="00000000">
            <w:r>
              <w:rPr>
                <w:b/>
                <w:color w:val="111111"/>
                <w:sz w:val="16"/>
              </w:rPr>
              <w:t>Nearest Pin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E93E" w14:textId="77777777" w:rsidR="00193E68" w:rsidRDefault="00000000">
            <w:r>
              <w:rPr>
                <w:color w:val="111111"/>
                <w:sz w:val="16"/>
              </w:rPr>
              <w:t>Season-long par-3 competition.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6A5FF" w14:textId="77777777" w:rsidR="00193E68" w:rsidRDefault="00000000">
            <w:r>
              <w:rPr>
                <w:color w:val="111111"/>
                <w:sz w:val="16"/>
              </w:rPr>
              <w:t>Points per nearest pin, finals par-3 shootout.</w:t>
            </w:r>
          </w:p>
        </w:tc>
      </w:tr>
      <w:tr w:rsidR="00193E68" w14:paraId="0B369B82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B4FAF" w14:textId="77777777" w:rsidR="00193E68" w:rsidRDefault="00000000">
            <w:r>
              <w:rPr>
                <w:b/>
                <w:color w:val="111111"/>
                <w:sz w:val="16"/>
              </w:rPr>
              <w:t>Longest Drive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E0DE" w14:textId="77777777" w:rsidR="00193E68" w:rsidRDefault="00000000">
            <w:r>
              <w:rPr>
                <w:color w:val="111111"/>
                <w:sz w:val="16"/>
              </w:rPr>
              <w:t>Longest drive on nominated holes.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B5487" w14:textId="77777777" w:rsidR="00193E68" w:rsidRDefault="00000000">
            <w:r>
              <w:rPr>
                <w:color w:val="111111"/>
                <w:sz w:val="16"/>
              </w:rPr>
              <w:t>Must be on fairway, handicap bands, age bands.</w:t>
            </w:r>
          </w:p>
        </w:tc>
      </w:tr>
      <w:tr w:rsidR="00193E68" w14:paraId="64A77F1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8833F" w14:textId="77777777" w:rsidR="00193E68" w:rsidRDefault="00000000">
            <w:r>
              <w:rPr>
                <w:b/>
                <w:color w:val="111111"/>
                <w:sz w:val="16"/>
              </w:rPr>
              <w:t>Straightest Drive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FEA7F" w14:textId="77777777" w:rsidR="00193E68" w:rsidRDefault="00000000">
            <w:r>
              <w:rPr>
                <w:color w:val="111111"/>
                <w:sz w:val="16"/>
              </w:rPr>
              <w:t>Closest to centre line wins.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3BF1C" w14:textId="77777777" w:rsidR="00193E68" w:rsidRDefault="00000000">
            <w:r>
              <w:rPr>
                <w:color w:val="111111"/>
                <w:sz w:val="16"/>
              </w:rPr>
              <w:t>More inclusive than longest drive, great for mixed fields.</w:t>
            </w:r>
          </w:p>
        </w:tc>
      </w:tr>
      <w:tr w:rsidR="00193E68" w14:paraId="5E40F481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A76D" w14:textId="77777777" w:rsidR="00193E68" w:rsidRDefault="00000000">
            <w:r>
              <w:rPr>
                <w:b/>
                <w:color w:val="111111"/>
                <w:sz w:val="16"/>
              </w:rPr>
              <w:t>Wooden Spoon Table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7A7EF" w14:textId="77777777" w:rsidR="00193E68" w:rsidRDefault="00000000">
            <w:r>
              <w:rPr>
                <w:color w:val="111111"/>
                <w:sz w:val="16"/>
              </w:rPr>
              <w:t>Tracks worst or funniest performance stats.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26386" w14:textId="77777777" w:rsidR="00193E68" w:rsidRDefault="00000000">
            <w:r>
              <w:rPr>
                <w:color w:val="111111"/>
                <w:sz w:val="16"/>
              </w:rPr>
              <w:t>Blobs, lost balls, three-putts, meltdowns, app operator errors.</w:t>
            </w:r>
          </w:p>
        </w:tc>
      </w:tr>
      <w:tr w:rsidR="00193E68" w14:paraId="4BBCC54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0D732" w14:textId="77777777" w:rsidR="00193E68" w:rsidRDefault="00000000">
            <w:r>
              <w:rPr>
                <w:b/>
                <w:color w:val="111111"/>
                <w:sz w:val="16"/>
              </w:rPr>
              <w:t>Golden Ball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8D4E" w14:textId="77777777" w:rsidR="00193E68" w:rsidRDefault="00000000">
            <w:r>
              <w:rPr>
                <w:color w:val="111111"/>
                <w:sz w:val="16"/>
              </w:rPr>
              <w:t>Team carries one special ball through the round.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B1A4" w14:textId="77777777" w:rsidR="00193E68" w:rsidRDefault="00000000">
            <w:r>
              <w:rPr>
                <w:color w:val="111111"/>
                <w:sz w:val="16"/>
              </w:rPr>
              <w:t>Lose it = penalty, finish with it = bonus.</w:t>
            </w:r>
          </w:p>
        </w:tc>
      </w:tr>
      <w:tr w:rsidR="00193E68" w14:paraId="3063898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939CB" w14:textId="77777777" w:rsidR="00193E68" w:rsidRDefault="00000000">
            <w:r>
              <w:rPr>
                <w:b/>
                <w:color w:val="111111"/>
                <w:sz w:val="16"/>
              </w:rPr>
              <w:t>Mulligan Tokens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AE408" w14:textId="77777777" w:rsidR="00193E68" w:rsidRDefault="00000000">
            <w:r>
              <w:rPr>
                <w:color w:val="111111"/>
                <w:sz w:val="16"/>
              </w:rPr>
              <w:t>Players receive limited replays.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AE517" w14:textId="77777777" w:rsidR="00193E68" w:rsidRDefault="00000000">
            <w:r>
              <w:rPr>
                <w:color w:val="111111"/>
                <w:sz w:val="16"/>
              </w:rPr>
              <w:t>Handicap-based allocation, buy with points, charity mulligans.</w:t>
            </w:r>
          </w:p>
        </w:tc>
      </w:tr>
      <w:tr w:rsidR="00193E68" w14:paraId="5DD7726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1037F" w14:textId="77777777" w:rsidR="00193E68" w:rsidRDefault="00000000">
            <w:r>
              <w:rPr>
                <w:b/>
                <w:color w:val="111111"/>
                <w:sz w:val="16"/>
              </w:rPr>
              <w:t>Joker Card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00317" w14:textId="77777777" w:rsidR="00193E68" w:rsidRDefault="00000000">
            <w:r>
              <w:rPr>
                <w:color w:val="111111"/>
                <w:sz w:val="16"/>
              </w:rPr>
              <w:t>Double points on one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36F09" w14:textId="77777777" w:rsidR="00193E68" w:rsidRDefault="00000000">
            <w:r>
              <w:rPr>
                <w:color w:val="111111"/>
                <w:sz w:val="16"/>
              </w:rPr>
              <w:t>Must play before tee shot, captain-only joker, hidden joker.</w:t>
            </w:r>
          </w:p>
        </w:tc>
      </w:tr>
      <w:tr w:rsidR="00193E68" w14:paraId="1680CD9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B3DC" w14:textId="77777777" w:rsidR="00193E68" w:rsidRDefault="00000000">
            <w:r>
              <w:rPr>
                <w:b/>
                <w:color w:val="111111"/>
                <w:sz w:val="16"/>
              </w:rPr>
              <w:t>Sabotage Card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CBB9C" w14:textId="77777777" w:rsidR="00193E68" w:rsidRDefault="00000000">
            <w:r>
              <w:rPr>
                <w:color w:val="111111"/>
                <w:sz w:val="16"/>
              </w:rPr>
              <w:t>Fun mode where opponents can force a club/tee choice.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654D3" w14:textId="77777777" w:rsidR="00193E68" w:rsidRDefault="00000000">
            <w:r>
              <w:rPr>
                <w:color w:val="111111"/>
                <w:sz w:val="16"/>
              </w:rPr>
              <w:t>Social mode only, limits needed, safety-first rules.</w:t>
            </w:r>
          </w:p>
        </w:tc>
      </w:tr>
      <w:tr w:rsidR="00193E68" w14:paraId="0D1B7B1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BD067" w14:textId="77777777" w:rsidR="00193E68" w:rsidRDefault="00000000">
            <w:r>
              <w:rPr>
                <w:b/>
                <w:color w:val="111111"/>
                <w:sz w:val="16"/>
              </w:rPr>
              <w:t>Club Draw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6F940" w14:textId="77777777" w:rsidR="00193E68" w:rsidRDefault="00000000">
            <w:r>
              <w:rPr>
                <w:color w:val="111111"/>
                <w:sz w:val="16"/>
              </w:rPr>
              <w:t>Random club selected for a shot or hole.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4F36E" w14:textId="77777777" w:rsidR="00193E68" w:rsidRDefault="00000000">
            <w:r>
              <w:rPr>
                <w:color w:val="111111"/>
                <w:sz w:val="16"/>
              </w:rPr>
              <w:t>Wheel spinner, one-club hole, exclude putter option.</w:t>
            </w:r>
          </w:p>
        </w:tc>
      </w:tr>
      <w:tr w:rsidR="00193E68" w14:paraId="3202544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DB057" w14:textId="77777777" w:rsidR="00193E68" w:rsidRDefault="00000000">
            <w:r>
              <w:rPr>
                <w:b/>
                <w:color w:val="111111"/>
                <w:sz w:val="16"/>
              </w:rPr>
              <w:t>One Club Challenge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2F707" w14:textId="77777777" w:rsidR="00193E68" w:rsidRDefault="00000000">
            <w:r>
              <w:rPr>
                <w:color w:val="111111"/>
                <w:sz w:val="16"/>
              </w:rPr>
              <w:t>Play a hole or round with one club.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B94A5" w14:textId="77777777" w:rsidR="00193E68" w:rsidRDefault="00000000">
            <w:r>
              <w:rPr>
                <w:color w:val="111111"/>
                <w:sz w:val="16"/>
              </w:rPr>
              <w:t>Putter exemption, team relay, random club draw.</w:t>
            </w:r>
          </w:p>
        </w:tc>
      </w:tr>
      <w:tr w:rsidR="00193E68" w14:paraId="4B07E6B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4B69" w14:textId="77777777" w:rsidR="00193E68" w:rsidRDefault="00000000">
            <w:r>
              <w:rPr>
                <w:b/>
                <w:color w:val="111111"/>
                <w:sz w:val="16"/>
              </w:rPr>
              <w:t>Tin Cup Hole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4B00A" w14:textId="77777777" w:rsidR="00193E68" w:rsidRDefault="00000000">
            <w:r>
              <w:rPr>
                <w:color w:val="111111"/>
                <w:sz w:val="16"/>
              </w:rPr>
              <w:t>Risky shot is required or heavily rewarded.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278FA" w14:textId="77777777" w:rsidR="00193E68" w:rsidRDefault="00000000">
            <w:r>
              <w:rPr>
                <w:color w:val="111111"/>
                <w:sz w:val="16"/>
              </w:rPr>
              <w:t>Go-for-it bonus, lay-up penalty, water-ball drama.</w:t>
            </w:r>
          </w:p>
        </w:tc>
      </w:tr>
      <w:tr w:rsidR="00193E68" w14:paraId="25AF6014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AB06F" w14:textId="77777777" w:rsidR="00193E68" w:rsidRDefault="00000000">
            <w:r>
              <w:rPr>
                <w:b/>
                <w:color w:val="111111"/>
                <w:sz w:val="16"/>
              </w:rPr>
              <w:t>Par Save Pot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F3D68" w14:textId="77777777" w:rsidR="00193E68" w:rsidRDefault="00000000">
            <w:r>
              <w:rPr>
                <w:color w:val="111111"/>
                <w:sz w:val="16"/>
              </w:rPr>
              <w:t>Only par saves after trouble count.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3A9A1" w14:textId="77777777" w:rsidR="00193E68" w:rsidRDefault="00000000">
            <w:r>
              <w:rPr>
                <w:color w:val="111111"/>
                <w:sz w:val="16"/>
              </w:rPr>
              <w:t>Miss green then make par, bunker save, trees save.</w:t>
            </w:r>
          </w:p>
        </w:tc>
      </w:tr>
      <w:tr w:rsidR="00193E68" w14:paraId="2AA457F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5A9E5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Penalty-Free Round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38CBB" w14:textId="77777777" w:rsidR="00193E68" w:rsidRDefault="00000000">
            <w:r>
              <w:rPr>
                <w:color w:val="111111"/>
                <w:sz w:val="16"/>
              </w:rPr>
              <w:t>Reward no penalty strokes.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ADA45" w14:textId="77777777" w:rsidR="00193E68" w:rsidRDefault="00000000">
            <w:r>
              <w:rPr>
                <w:color w:val="111111"/>
                <w:sz w:val="16"/>
              </w:rPr>
              <w:t>Clean round badge, team penalty-free bonus.</w:t>
            </w:r>
          </w:p>
        </w:tc>
      </w:tr>
      <w:tr w:rsidR="00193E68" w14:paraId="5D9C721A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F82D5" w14:textId="77777777" w:rsidR="00193E68" w:rsidRDefault="00000000">
            <w:r>
              <w:rPr>
                <w:b/>
                <w:color w:val="111111"/>
                <w:sz w:val="16"/>
              </w:rPr>
              <w:t>Excuse Tracker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B18FF" w14:textId="77777777" w:rsidR="00193E68" w:rsidRDefault="00000000">
            <w:r>
              <w:rPr>
                <w:color w:val="111111"/>
                <w:sz w:val="16"/>
              </w:rPr>
              <w:t>Comedy side game for worst excuses.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AAC9B" w14:textId="77777777" w:rsidR="00193E68" w:rsidRDefault="00000000">
            <w:r>
              <w:rPr>
                <w:color w:val="111111"/>
                <w:sz w:val="16"/>
              </w:rPr>
              <w:t>Manual captain award, vote after round, social post generator.</w:t>
            </w:r>
          </w:p>
        </w:tc>
      </w:tr>
    </w:tbl>
    <w:p w14:paraId="55D22756" w14:textId="77777777" w:rsidR="00193E68" w:rsidRDefault="00193E68"/>
    <w:p w14:paraId="7A3BEA8D" w14:textId="77777777" w:rsidR="00193E68" w:rsidRDefault="00000000">
      <w:pPr>
        <w:pStyle w:val="Heading1"/>
      </w:pPr>
      <w:r>
        <w:t>J. Other sports adapted for golf</w:t>
      </w:r>
    </w:p>
    <w:p w14:paraId="67A21B08" w14:textId="77777777" w:rsidR="00193E68" w:rsidRDefault="00000000">
      <w:pPr>
        <w:pStyle w:val="Intro"/>
      </w:pPr>
      <w:r>
        <w:t>Borrowing structures from other sports gives the app endless themed modes without needing a brand-new scoring engine every time.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328"/>
        <w:gridCol w:w="7200"/>
      </w:tblGrid>
      <w:tr w:rsidR="00193E68" w14:paraId="71022C8F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F3ECD4" w14:textId="77777777" w:rsidR="00193E68" w:rsidRDefault="00000000">
            <w:r>
              <w:rPr>
                <w:b/>
                <w:color w:val="FFFFFF"/>
                <w:sz w:val="17"/>
              </w:rPr>
              <w:t>Sport inspiration</w:t>
            </w:r>
          </w:p>
        </w:tc>
        <w:tc>
          <w:tcPr>
            <w:tcW w:w="532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D16293" w14:textId="77777777" w:rsidR="00193E68" w:rsidRDefault="00000000">
            <w:r>
              <w:rPr>
                <w:b/>
                <w:color w:val="FFFFFF"/>
                <w:sz w:val="17"/>
              </w:rPr>
              <w:t>Golf version</w:t>
            </w:r>
          </w:p>
        </w:tc>
        <w:tc>
          <w:tcPr>
            <w:tcW w:w="72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BF67E9" w14:textId="77777777" w:rsidR="00193E68" w:rsidRDefault="00000000">
            <w:r>
              <w:rPr>
                <w:b/>
                <w:color w:val="FFFFFF"/>
                <w:sz w:val="17"/>
              </w:rPr>
              <w:t>App modification ideas</w:t>
            </w:r>
          </w:p>
        </w:tc>
      </w:tr>
      <w:tr w:rsidR="00193E68" w14:paraId="7D80714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5EC2" w14:textId="77777777" w:rsidR="00193E68" w:rsidRDefault="00000000">
            <w:r>
              <w:rPr>
                <w:b/>
                <w:color w:val="111111"/>
                <w:sz w:val="16"/>
              </w:rPr>
              <w:t>Football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43F93" w14:textId="77777777" w:rsidR="00193E68" w:rsidRDefault="00000000">
            <w:r>
              <w:rPr>
                <w:color w:val="111111"/>
                <w:sz w:val="16"/>
              </w:rPr>
              <w:t>Teams play fixtures and earn 3/1/0 points.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7B110" w14:textId="77777777" w:rsidR="00193E68" w:rsidRDefault="00000000">
            <w:r>
              <w:rPr>
                <w:color w:val="111111"/>
                <w:sz w:val="16"/>
              </w:rPr>
              <w:t>Goal difference becomes holes difference or points difference.</w:t>
            </w:r>
          </w:p>
        </w:tc>
      </w:tr>
      <w:tr w:rsidR="00193E68" w14:paraId="5A31AC3E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7838B" w14:textId="77777777" w:rsidR="00193E68" w:rsidRDefault="00000000">
            <w:r>
              <w:rPr>
                <w:b/>
                <w:color w:val="111111"/>
                <w:sz w:val="16"/>
              </w:rPr>
              <w:t>FA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E4CFA" w14:textId="77777777" w:rsidR="00193E68" w:rsidRDefault="00000000">
            <w:r>
              <w:rPr>
                <w:color w:val="111111"/>
                <w:sz w:val="16"/>
              </w:rPr>
              <w:t>Random knockout cup.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BF8B9" w14:textId="77777777" w:rsidR="00193E68" w:rsidRDefault="00000000">
            <w:r>
              <w:rPr>
                <w:color w:val="111111"/>
                <w:sz w:val="16"/>
              </w:rPr>
              <w:t>Giant-killing bonus, replay option, neutral-course final.</w:t>
            </w:r>
          </w:p>
        </w:tc>
      </w:tr>
      <w:tr w:rsidR="00193E68" w14:paraId="30403D6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9BAF6" w14:textId="77777777" w:rsidR="00193E68" w:rsidRDefault="00000000">
            <w:r>
              <w:rPr>
                <w:b/>
                <w:color w:val="111111"/>
                <w:sz w:val="16"/>
              </w:rPr>
              <w:t>Champions League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6538D" w14:textId="77777777" w:rsidR="00193E68" w:rsidRDefault="00000000">
            <w:r>
              <w:rPr>
                <w:color w:val="111111"/>
                <w:sz w:val="16"/>
              </w:rPr>
              <w:t>Groups then knockout.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FF615" w14:textId="77777777" w:rsidR="00193E68" w:rsidRDefault="00000000">
            <w:r>
              <w:rPr>
                <w:color w:val="111111"/>
                <w:sz w:val="16"/>
              </w:rPr>
              <w:t>Seeded pots, home/away legs, best runners-up.</w:t>
            </w:r>
          </w:p>
        </w:tc>
      </w:tr>
      <w:tr w:rsidR="00193E68" w14:paraId="0093D3BE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04D9E" w14:textId="77777777" w:rsidR="00193E68" w:rsidRDefault="00000000">
            <w:r>
              <w:rPr>
                <w:b/>
                <w:color w:val="111111"/>
                <w:sz w:val="16"/>
              </w:rPr>
              <w:t>World Cup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E7EE3" w14:textId="77777777" w:rsidR="00193E68" w:rsidRDefault="00000000">
            <w:r>
              <w:rPr>
                <w:color w:val="111111"/>
                <w:sz w:val="16"/>
              </w:rPr>
              <w:t>Groups, last 16, quarters, semis and final.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6B829" w14:textId="77777777" w:rsidR="00193E68" w:rsidRDefault="00000000">
            <w:r>
              <w:rPr>
                <w:color w:val="111111"/>
                <w:sz w:val="16"/>
              </w:rPr>
              <w:t>Countries, flags, themed kits, golden boot = birdie king.</w:t>
            </w:r>
          </w:p>
        </w:tc>
      </w:tr>
      <w:tr w:rsidR="00193E68" w14:paraId="628267A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EC124" w14:textId="77777777" w:rsidR="00193E68" w:rsidRDefault="00000000">
            <w:r>
              <w:rPr>
                <w:b/>
                <w:color w:val="111111"/>
                <w:sz w:val="16"/>
              </w:rPr>
              <w:t>Premier League Darts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466DC" w14:textId="77777777" w:rsidR="00193E68" w:rsidRDefault="00000000">
            <w:r>
              <w:rPr>
                <w:color w:val="111111"/>
                <w:sz w:val="16"/>
              </w:rPr>
              <w:t>Weekly head-to-head fixtures, top 4 playoffs.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AD0A1" w14:textId="77777777" w:rsidR="00193E68" w:rsidRDefault="00000000">
            <w:r>
              <w:rPr>
                <w:color w:val="111111"/>
                <w:sz w:val="16"/>
              </w:rPr>
              <w:t>League nights, finals night, leg difference = holes difference.</w:t>
            </w:r>
          </w:p>
        </w:tc>
      </w:tr>
      <w:tr w:rsidR="00193E68" w14:paraId="6A298581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EA611" w14:textId="77777777" w:rsidR="00193E68" w:rsidRDefault="00000000">
            <w:r>
              <w:rPr>
                <w:b/>
                <w:color w:val="111111"/>
                <w:sz w:val="16"/>
              </w:rPr>
              <w:t>Darts Leg Format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5A972" w14:textId="77777777" w:rsidR="00193E68" w:rsidRDefault="00000000">
            <w:r>
              <w:rPr>
                <w:color w:val="111111"/>
                <w:sz w:val="16"/>
              </w:rPr>
              <w:t>Best of legs becomes best of holes or mini-matches.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2815C" w14:textId="77777777" w:rsidR="00193E68" w:rsidRDefault="00000000">
            <w:r>
              <w:rPr>
                <w:color w:val="111111"/>
                <w:sz w:val="16"/>
              </w:rPr>
              <w:t>First to 5 holes, best of 11 holes, sudden death bullseye putt.</w:t>
            </w:r>
          </w:p>
        </w:tc>
      </w:tr>
      <w:tr w:rsidR="00193E68" w14:paraId="40ABDE3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392F5" w14:textId="77777777" w:rsidR="00193E68" w:rsidRDefault="00000000">
            <w:r>
              <w:rPr>
                <w:b/>
                <w:color w:val="111111"/>
                <w:sz w:val="16"/>
              </w:rPr>
              <w:t>Cricket Test Series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9ACD3" w14:textId="77777777" w:rsidR="00193E68" w:rsidRDefault="00000000">
            <w:r>
              <w:rPr>
                <w:color w:val="111111"/>
                <w:sz w:val="16"/>
              </w:rPr>
              <w:t>Multi-day team series with innings-style scoring.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8031B" w14:textId="77777777" w:rsidR="00193E68" w:rsidRDefault="00000000">
            <w:r>
              <w:rPr>
                <w:color w:val="111111"/>
                <w:sz w:val="16"/>
              </w:rPr>
              <w:t>Round one = first innings, round two = chase, declaration bonus.</w:t>
            </w:r>
          </w:p>
        </w:tc>
      </w:tr>
      <w:tr w:rsidR="00193E68" w14:paraId="140ECC6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9327C" w14:textId="77777777" w:rsidR="00193E68" w:rsidRDefault="00000000">
            <w:r>
              <w:rPr>
                <w:b/>
                <w:color w:val="111111"/>
                <w:sz w:val="16"/>
              </w:rPr>
              <w:t>T20 Blast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28999" w14:textId="77777777" w:rsidR="00193E68" w:rsidRDefault="00000000">
            <w:r>
              <w:rPr>
                <w:color w:val="111111"/>
                <w:sz w:val="16"/>
              </w:rPr>
              <w:t>Short explosive 9-hole matches.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5A885" w14:textId="77777777" w:rsidR="00193E68" w:rsidRDefault="00000000">
            <w:r>
              <w:rPr>
                <w:color w:val="111111"/>
                <w:sz w:val="16"/>
              </w:rPr>
              <w:t>Bonus for birdies/eagles, powerplay holes, super over playoff.</w:t>
            </w:r>
          </w:p>
        </w:tc>
      </w:tr>
      <w:tr w:rsidR="00193E68" w14:paraId="03C246E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4A6AC" w14:textId="77777777" w:rsidR="00193E68" w:rsidRDefault="00000000">
            <w:r>
              <w:rPr>
                <w:b/>
                <w:color w:val="111111"/>
                <w:sz w:val="16"/>
              </w:rPr>
              <w:t>IPL Auction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AD5C0" w14:textId="77777777" w:rsidR="00193E68" w:rsidRDefault="00000000">
            <w:r>
              <w:rPr>
                <w:color w:val="111111"/>
                <w:sz w:val="16"/>
              </w:rPr>
              <w:t>Captains bid for players.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E23F" w14:textId="77777777" w:rsidR="00193E68" w:rsidRDefault="00000000">
            <w:r>
              <w:rPr>
                <w:color w:val="111111"/>
                <w:sz w:val="16"/>
              </w:rPr>
              <w:t>Budget cap, player valuations, auction room screen.</w:t>
            </w:r>
          </w:p>
        </w:tc>
      </w:tr>
      <w:tr w:rsidR="00193E68" w14:paraId="7EC08BB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6F8B7" w14:textId="77777777" w:rsidR="00193E68" w:rsidRDefault="00000000">
            <w:r>
              <w:rPr>
                <w:b/>
                <w:color w:val="111111"/>
                <w:sz w:val="16"/>
              </w:rPr>
              <w:t>Formula 1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0546E" w14:textId="77777777" w:rsidR="00193E68" w:rsidRDefault="00000000">
            <w:r>
              <w:rPr>
                <w:color w:val="111111"/>
                <w:sz w:val="16"/>
              </w:rPr>
              <w:t>Points awarded by finishing position each event.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D288" w14:textId="77777777" w:rsidR="00193E68" w:rsidRDefault="00000000">
            <w:r>
              <w:rPr>
                <w:color w:val="111111"/>
                <w:sz w:val="16"/>
              </w:rPr>
              <w:t>Driver standings, constructors/team standings, fastest lap = best hole.</w:t>
            </w:r>
          </w:p>
        </w:tc>
      </w:tr>
      <w:tr w:rsidR="00193E68" w14:paraId="7A85C9D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BC870" w14:textId="77777777" w:rsidR="00193E68" w:rsidRDefault="00000000">
            <w:r>
              <w:rPr>
                <w:b/>
                <w:color w:val="111111"/>
                <w:sz w:val="16"/>
              </w:rPr>
              <w:t>F1 Sprint Weekend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540F0" w14:textId="77777777" w:rsidR="00193E68" w:rsidRDefault="00000000">
            <w:r>
              <w:rPr>
                <w:color w:val="111111"/>
                <w:sz w:val="16"/>
              </w:rPr>
              <w:t>Short sprint plus main event.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8FF45" w14:textId="77777777" w:rsidR="00193E68" w:rsidRDefault="00000000">
            <w:r>
              <w:rPr>
                <w:color w:val="111111"/>
                <w:sz w:val="16"/>
              </w:rPr>
              <w:t>9-hole sprint before 18-hole round, sprint points.</w:t>
            </w:r>
          </w:p>
        </w:tc>
      </w:tr>
      <w:tr w:rsidR="00193E68" w14:paraId="38AACB8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E0E48" w14:textId="77777777" w:rsidR="00193E68" w:rsidRDefault="00000000">
            <w:r>
              <w:rPr>
                <w:b/>
                <w:color w:val="111111"/>
                <w:sz w:val="16"/>
              </w:rPr>
              <w:t>Boxing Card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6C8AE" w14:textId="77777777" w:rsidR="00193E68" w:rsidRDefault="00000000">
            <w:r>
              <w:rPr>
                <w:color w:val="111111"/>
                <w:sz w:val="16"/>
              </w:rPr>
              <w:t>Head-to-head fights over rounds/holes.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DA40A" w14:textId="77777777" w:rsidR="00193E68" w:rsidRDefault="00000000">
            <w:r>
              <w:rPr>
                <w:color w:val="111111"/>
                <w:sz w:val="16"/>
              </w:rPr>
              <w:t>12-hole fight, judges scorecard if tied, main event.</w:t>
            </w:r>
          </w:p>
        </w:tc>
      </w:tr>
      <w:tr w:rsidR="00193E68" w14:paraId="326EC36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EE738" w14:textId="77777777" w:rsidR="00193E68" w:rsidRDefault="00000000">
            <w:r>
              <w:rPr>
                <w:b/>
                <w:color w:val="111111"/>
                <w:sz w:val="16"/>
              </w:rPr>
              <w:t>UFC Fight Night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8F568" w14:textId="77777777" w:rsidR="00193E68" w:rsidRDefault="00000000">
            <w:r>
              <w:rPr>
                <w:color w:val="111111"/>
                <w:sz w:val="16"/>
              </w:rPr>
              <w:t>Main card and undercard golf matches.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B7B1D" w14:textId="77777777" w:rsidR="00193E68" w:rsidRDefault="00000000">
            <w:r>
              <w:rPr>
                <w:color w:val="111111"/>
                <w:sz w:val="16"/>
              </w:rPr>
              <w:t>Captain picks main event, performance bonus, knockout finish.</w:t>
            </w:r>
          </w:p>
        </w:tc>
      </w:tr>
      <w:tr w:rsidR="00193E68" w14:paraId="6A376A7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B2547" w14:textId="77777777" w:rsidR="00193E68" w:rsidRDefault="00000000">
            <w:r>
              <w:rPr>
                <w:b/>
                <w:color w:val="111111"/>
                <w:sz w:val="16"/>
              </w:rPr>
              <w:t>Tennis Grand Slam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1ECFD" w14:textId="77777777" w:rsidR="00193E68" w:rsidRDefault="00000000">
            <w:r>
              <w:rPr>
                <w:color w:val="111111"/>
                <w:sz w:val="16"/>
              </w:rPr>
              <w:t>Sets are six-hole blocks.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D515F" w14:textId="77777777" w:rsidR="00193E68" w:rsidRDefault="00000000">
            <w:r>
              <w:rPr>
                <w:color w:val="111111"/>
                <w:sz w:val="16"/>
              </w:rPr>
              <w:t>Best of 3 sets, best of 5, tiebreak putting.</w:t>
            </w:r>
          </w:p>
        </w:tc>
      </w:tr>
      <w:tr w:rsidR="00193E68" w14:paraId="1D2B529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C904D" w14:textId="77777777" w:rsidR="00193E68" w:rsidRDefault="00000000">
            <w:r>
              <w:rPr>
                <w:b/>
                <w:color w:val="111111"/>
                <w:sz w:val="16"/>
              </w:rPr>
              <w:t>Tennis Tiebreak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8CCD6" w14:textId="77777777" w:rsidR="00193E68" w:rsidRDefault="00000000">
            <w:r>
              <w:rPr>
                <w:color w:val="111111"/>
                <w:sz w:val="16"/>
              </w:rPr>
              <w:t>Sudden-death mini-scoring playoff.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7191C" w14:textId="77777777" w:rsidR="00193E68" w:rsidRDefault="00000000">
            <w:r>
              <w:rPr>
                <w:color w:val="111111"/>
                <w:sz w:val="16"/>
              </w:rPr>
              <w:t>First to 7 points, win by 2, alternating serves/putts.</w:t>
            </w:r>
          </w:p>
        </w:tc>
      </w:tr>
      <w:tr w:rsidR="00193E68" w14:paraId="5BEBB5B3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D2C3A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NFL Season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662B7" w14:textId="77777777" w:rsidR="00193E68" w:rsidRDefault="00000000">
            <w:r>
              <w:rPr>
                <w:color w:val="111111"/>
                <w:sz w:val="16"/>
              </w:rPr>
              <w:t>Divisions, wildcard playoffs and final.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608C7" w14:textId="77777777" w:rsidR="00193E68" w:rsidRDefault="00000000">
            <w:r>
              <w:rPr>
                <w:color w:val="111111"/>
                <w:sz w:val="16"/>
              </w:rPr>
              <w:t>Wildcard weekend, seeded playoffs, Super Bowl scramble.</w:t>
            </w:r>
          </w:p>
        </w:tc>
      </w:tr>
      <w:tr w:rsidR="00193E68" w14:paraId="52FDB1A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67415" w14:textId="77777777" w:rsidR="00193E68" w:rsidRDefault="00000000">
            <w:r>
              <w:rPr>
                <w:b/>
                <w:color w:val="111111"/>
                <w:sz w:val="16"/>
              </w:rPr>
              <w:t>Fantasy Football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04497" w14:textId="77777777" w:rsidR="00193E68" w:rsidRDefault="00000000">
            <w:r>
              <w:rPr>
                <w:color w:val="111111"/>
                <w:sz w:val="16"/>
              </w:rPr>
              <w:t>Draft golfers and score based on their real rounds.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40B2E" w14:textId="77777777" w:rsidR="00193E68" w:rsidRDefault="00000000">
            <w:r>
              <w:rPr>
                <w:color w:val="111111"/>
                <w:sz w:val="16"/>
              </w:rPr>
              <w:t>Captain double points, bench players, transfers.</w:t>
            </w:r>
          </w:p>
        </w:tc>
      </w:tr>
      <w:tr w:rsidR="00193E68" w14:paraId="0AFA0625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49075" w14:textId="77777777" w:rsidR="00193E68" w:rsidRDefault="00000000">
            <w:r>
              <w:rPr>
                <w:b/>
                <w:color w:val="111111"/>
                <w:sz w:val="16"/>
              </w:rPr>
              <w:t>Rugby Bonus Points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6B4F8" w14:textId="77777777" w:rsidR="00193E68" w:rsidRDefault="00000000">
            <w:r>
              <w:rPr>
                <w:color w:val="111111"/>
                <w:sz w:val="16"/>
              </w:rPr>
              <w:t>League table includes bonus points.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9471C" w14:textId="77777777" w:rsidR="00193E68" w:rsidRDefault="00000000">
            <w:r>
              <w:rPr>
                <w:color w:val="111111"/>
                <w:sz w:val="16"/>
              </w:rPr>
              <w:t>Bonus for 4+ birdies, losing by 1 hole, winning margin.</w:t>
            </w:r>
          </w:p>
        </w:tc>
      </w:tr>
      <w:tr w:rsidR="00193E68" w14:paraId="0EE0384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A6E6B" w14:textId="77777777" w:rsidR="00193E68" w:rsidRDefault="00000000">
            <w:r>
              <w:rPr>
                <w:b/>
                <w:color w:val="111111"/>
                <w:sz w:val="16"/>
              </w:rPr>
              <w:t>Snooker Frames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AC275" w14:textId="77777777" w:rsidR="00193E68" w:rsidRDefault="00000000">
            <w:r>
              <w:rPr>
                <w:color w:val="111111"/>
                <w:sz w:val="16"/>
              </w:rPr>
              <w:t>Each hole acts as a frame.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2D633" w14:textId="77777777" w:rsidR="00193E68" w:rsidRDefault="00000000">
            <w:r>
              <w:rPr>
                <w:color w:val="111111"/>
                <w:sz w:val="16"/>
              </w:rPr>
              <w:t>Best of 18 frames, century break = birdie streak.</w:t>
            </w:r>
          </w:p>
        </w:tc>
      </w:tr>
      <w:tr w:rsidR="00193E68" w14:paraId="1BE12426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A9AEF" w14:textId="77777777" w:rsidR="00193E68" w:rsidRDefault="00000000">
            <w:r>
              <w:rPr>
                <w:b/>
                <w:color w:val="111111"/>
                <w:sz w:val="16"/>
              </w:rPr>
              <w:t>Poker League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698B1" w14:textId="77777777" w:rsidR="00193E68" w:rsidRDefault="00000000">
            <w:r>
              <w:rPr>
                <w:color w:val="111111"/>
                <w:sz w:val="16"/>
              </w:rPr>
              <w:t>Players collect cards for achievements.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C9E49" w14:textId="77777777" w:rsidR="00193E68" w:rsidRDefault="00000000">
            <w:r>
              <w:rPr>
                <w:color w:val="111111"/>
                <w:sz w:val="16"/>
              </w:rPr>
              <w:t>Birdie draw card, blob discard, best hand wins side pot.</w:t>
            </w:r>
          </w:p>
        </w:tc>
      </w:tr>
      <w:tr w:rsidR="00193E68" w14:paraId="1EB8ACA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4802D" w14:textId="77777777" w:rsidR="00193E68" w:rsidRDefault="00000000">
            <w:r>
              <w:rPr>
                <w:b/>
                <w:color w:val="111111"/>
                <w:sz w:val="16"/>
              </w:rPr>
              <w:t>Monopoly Board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604EF" w14:textId="77777777" w:rsidR="00193E68" w:rsidRDefault="00000000">
            <w:r>
              <w:rPr>
                <w:color w:val="111111"/>
                <w:sz w:val="16"/>
              </w:rPr>
              <w:t>Holes are properties owned by teams.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7FC58" w14:textId="77777777" w:rsidR="00193E68" w:rsidRDefault="00000000">
            <w:r>
              <w:rPr>
                <w:color w:val="111111"/>
                <w:sz w:val="16"/>
              </w:rPr>
              <w:t>Win hole to collect rent points; own colour set for bonus.</w:t>
            </w:r>
          </w:p>
        </w:tc>
      </w:tr>
      <w:tr w:rsidR="00193E68" w14:paraId="684D7D4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4B06E" w14:textId="77777777" w:rsidR="00193E68" w:rsidRDefault="00000000">
            <w:r>
              <w:rPr>
                <w:b/>
                <w:color w:val="111111"/>
                <w:sz w:val="16"/>
              </w:rPr>
              <w:t>Mario Kart Style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1280D" w14:textId="77777777" w:rsidR="00193E68" w:rsidRDefault="00000000">
            <w:r>
              <w:rPr>
                <w:color w:val="111111"/>
                <w:sz w:val="16"/>
              </w:rPr>
              <w:t>Lower-ranked players get power-ups.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A6E7D" w14:textId="77777777" w:rsidR="00193E68" w:rsidRDefault="00000000">
            <w:r>
              <w:rPr>
                <w:color w:val="111111"/>
                <w:sz w:val="16"/>
              </w:rPr>
              <w:t>Mulligan, joker, free drop, double hole, anti-leader mode.</w:t>
            </w:r>
          </w:p>
        </w:tc>
      </w:tr>
      <w:tr w:rsidR="00193E68" w14:paraId="31D0233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D3FF9" w14:textId="77777777" w:rsidR="00193E68" w:rsidRDefault="00000000">
            <w:r>
              <w:rPr>
                <w:b/>
                <w:color w:val="111111"/>
                <w:sz w:val="16"/>
              </w:rPr>
              <w:t>Cycling Grand Tour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3277" w14:textId="77777777" w:rsidR="00193E68" w:rsidRDefault="00000000">
            <w:r>
              <w:rPr>
                <w:color w:val="111111"/>
                <w:sz w:val="16"/>
              </w:rPr>
              <w:t>Multi-stage race with jerseys.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8AE36" w14:textId="77777777" w:rsidR="00193E68" w:rsidRDefault="00000000">
            <w:r>
              <w:rPr>
                <w:color w:val="111111"/>
                <w:sz w:val="16"/>
              </w:rPr>
              <w:t>Yellow jersey overall, green birdie points, polka-dot par-3s.</w:t>
            </w:r>
          </w:p>
        </w:tc>
      </w:tr>
      <w:tr w:rsidR="00193E68" w14:paraId="2BB0CB1E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BAF0" w14:textId="77777777" w:rsidR="00193E68" w:rsidRDefault="00000000">
            <w:r>
              <w:rPr>
                <w:b/>
                <w:color w:val="111111"/>
                <w:sz w:val="16"/>
              </w:rPr>
              <w:t>Sailing Regatta</w:t>
            </w:r>
          </w:p>
        </w:tc>
        <w:tc>
          <w:tcPr>
            <w:tcW w:w="532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A3C23" w14:textId="77777777" w:rsidR="00193E68" w:rsidRDefault="00000000">
            <w:r>
              <w:rPr>
                <w:color w:val="111111"/>
                <w:sz w:val="16"/>
              </w:rPr>
              <w:t>Low points by finishing position across races.</w:t>
            </w:r>
          </w:p>
        </w:tc>
        <w:tc>
          <w:tcPr>
            <w:tcW w:w="72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1F855" w14:textId="77777777" w:rsidR="00193E68" w:rsidRDefault="00000000">
            <w:r>
              <w:rPr>
                <w:color w:val="111111"/>
                <w:sz w:val="16"/>
              </w:rPr>
              <w:t>Discard worst round, fleet racing, match racing finals.</w:t>
            </w:r>
          </w:p>
        </w:tc>
      </w:tr>
      <w:tr w:rsidR="00193E68" w14:paraId="24FDD3C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D0980" w14:textId="77777777" w:rsidR="00193E68" w:rsidRDefault="00000000">
            <w:r>
              <w:rPr>
                <w:b/>
                <w:color w:val="111111"/>
                <w:sz w:val="16"/>
              </w:rPr>
              <w:t>Horse Racing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257E7" w14:textId="77777777" w:rsidR="00193E68" w:rsidRDefault="00000000">
            <w:r>
              <w:rPr>
                <w:color w:val="111111"/>
                <w:sz w:val="16"/>
              </w:rPr>
              <w:t>Players earn odds and place/win results.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3220B" w14:textId="77777777" w:rsidR="00193E68" w:rsidRDefault="00000000">
            <w:r>
              <w:rPr>
                <w:color w:val="111111"/>
                <w:sz w:val="16"/>
              </w:rPr>
              <w:t>Favourite/outsider bonuses, each hole as a furlong.</w:t>
            </w:r>
          </w:p>
        </w:tc>
      </w:tr>
    </w:tbl>
    <w:p w14:paraId="38B1E2E4" w14:textId="77777777" w:rsidR="00193E68" w:rsidRDefault="00193E68"/>
    <w:p w14:paraId="1B5A12C2" w14:textId="77777777" w:rsidR="00193E68" w:rsidRDefault="00000000">
      <w:pPr>
        <w:pStyle w:val="Heading1"/>
      </w:pPr>
      <w:r>
        <w:t>K. Mix-and-match app presets</w:t>
      </w:r>
    </w:p>
    <w:p w14:paraId="698E4C5B" w14:textId="77777777" w:rsidR="00193E68" w:rsidRDefault="00000000">
      <w:pPr>
        <w:pStyle w:val="Intro"/>
      </w:pPr>
      <w:r>
        <w:t>These are ready-made competition presets that combine the scoring, team, league and modifier engines.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760"/>
        <w:gridCol w:w="6768"/>
      </w:tblGrid>
      <w:tr w:rsidR="00193E68" w14:paraId="2A065F31" w14:textId="77777777">
        <w:trPr>
          <w:tblHeader/>
          <w:jc w:val="center"/>
        </w:trPr>
        <w:tc>
          <w:tcPr>
            <w:tcW w:w="288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141B86" w14:textId="77777777" w:rsidR="00193E68" w:rsidRDefault="00000000">
            <w:r>
              <w:rPr>
                <w:b/>
                <w:color w:val="FFFFFF"/>
                <w:sz w:val="17"/>
              </w:rPr>
              <w:t>Preset name</w:t>
            </w:r>
          </w:p>
        </w:tc>
        <w:tc>
          <w:tcPr>
            <w:tcW w:w="576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709CB4" w14:textId="77777777" w:rsidR="00193E68" w:rsidRDefault="00000000"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676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3861A2" w14:textId="77777777" w:rsidR="00193E68" w:rsidRDefault="00000000">
            <w:r>
              <w:rPr>
                <w:b/>
                <w:color w:val="FFFFFF"/>
                <w:sz w:val="17"/>
              </w:rPr>
              <w:t>Why it works</w:t>
            </w:r>
          </w:p>
        </w:tc>
      </w:tr>
      <w:tr w:rsidR="00193E68" w14:paraId="2A69D69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9E63" w14:textId="77777777" w:rsidR="00193E68" w:rsidRDefault="00000000">
            <w:r>
              <w:rPr>
                <w:b/>
                <w:color w:val="111111"/>
                <w:sz w:val="16"/>
              </w:rPr>
              <w:t>Titan Tour Classic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F0FAA" w14:textId="77777777" w:rsidR="00193E68" w:rsidRDefault="00000000">
            <w:r>
              <w:rPr>
                <w:color w:val="111111"/>
                <w:sz w:val="16"/>
              </w:rPr>
              <w:t>6 teams, pairs rounds, singles finale and team leaderboard.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89C1C" w14:textId="77777777" w:rsidR="00193E68" w:rsidRDefault="00000000">
            <w:r>
              <w:rPr>
                <w:color w:val="111111"/>
                <w:sz w:val="16"/>
              </w:rPr>
              <w:t>Perfect for a Portugal-style weekend with rivalry and live standings.</w:t>
            </w:r>
          </w:p>
        </w:tc>
      </w:tr>
      <w:tr w:rsidR="00193E68" w14:paraId="1C7FEBB9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9F376" w14:textId="77777777" w:rsidR="00193E68" w:rsidRDefault="00000000">
            <w:r>
              <w:rPr>
                <w:b/>
                <w:color w:val="111111"/>
                <w:sz w:val="16"/>
              </w:rPr>
              <w:t>Titan Chaos Cup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DCDD5" w14:textId="77777777" w:rsidR="00193E68" w:rsidRDefault="00000000">
            <w:r>
              <w:rPr>
                <w:color w:val="111111"/>
                <w:sz w:val="16"/>
              </w:rPr>
              <w:t>Ryder format plus jokers, hammers and bonus holes.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E47A9" w14:textId="77777777" w:rsidR="00193E68" w:rsidRDefault="00000000">
            <w:r>
              <w:rPr>
                <w:color w:val="111111"/>
                <w:sz w:val="16"/>
              </w:rPr>
              <w:t>Adds banter, tactical captain choices and social-media moments.</w:t>
            </w:r>
          </w:p>
        </w:tc>
      </w:tr>
      <w:tr w:rsidR="00193E68" w14:paraId="54419D0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2DD10" w14:textId="77777777" w:rsidR="00193E68" w:rsidRDefault="00000000">
            <w:r>
              <w:rPr>
                <w:b/>
                <w:color w:val="111111"/>
                <w:sz w:val="16"/>
              </w:rPr>
              <w:t>Society Season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AC3F" w14:textId="77777777" w:rsidR="00193E68" w:rsidRDefault="00000000">
            <w:r>
              <w:rPr>
                <w:color w:val="111111"/>
                <w:sz w:val="16"/>
              </w:rPr>
              <w:t>Monthly Stableford with order of merit.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7A2EA" w14:textId="77777777" w:rsidR="00193E68" w:rsidRDefault="00000000">
            <w:r>
              <w:rPr>
                <w:color w:val="111111"/>
                <w:sz w:val="16"/>
              </w:rPr>
              <w:t>Easy for regular golf groups and club societies.</w:t>
            </w:r>
          </w:p>
        </w:tc>
      </w:tr>
      <w:tr w:rsidR="00193E68" w14:paraId="003A99ED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32F2C" w14:textId="77777777" w:rsidR="00193E68" w:rsidRDefault="00000000">
            <w:r>
              <w:rPr>
                <w:b/>
                <w:color w:val="111111"/>
                <w:sz w:val="16"/>
              </w:rPr>
              <w:t>Franchise Tour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5AC4F" w14:textId="77777777" w:rsidR="00193E68" w:rsidRDefault="00000000">
            <w:r>
              <w:rPr>
                <w:color w:val="111111"/>
                <w:sz w:val="16"/>
              </w:rPr>
              <w:t>LIV-style teams plus individual leaderboard.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402B" w14:textId="77777777" w:rsidR="00193E68" w:rsidRDefault="00000000">
            <w:r>
              <w:rPr>
                <w:color w:val="111111"/>
                <w:sz w:val="16"/>
              </w:rPr>
              <w:t>Great for badges, captains, transfers and season stats.</w:t>
            </w:r>
          </w:p>
        </w:tc>
      </w:tr>
      <w:tr w:rsidR="00193E68" w14:paraId="1966E96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FC694" w14:textId="77777777" w:rsidR="00193E68" w:rsidRDefault="00000000">
            <w:r>
              <w:rPr>
                <w:b/>
                <w:color w:val="111111"/>
                <w:sz w:val="16"/>
              </w:rPr>
              <w:t>Monday Night Golf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1FF6C" w14:textId="77777777" w:rsidR="00193E68" w:rsidRDefault="00000000">
            <w:r>
              <w:rPr>
                <w:color w:val="111111"/>
                <w:sz w:val="16"/>
              </w:rPr>
              <w:t>TGL-style 9 or 15-hole match nights.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0AA6E" w14:textId="77777777" w:rsidR="00193E68" w:rsidRDefault="00000000">
            <w:r>
              <w:rPr>
                <w:color w:val="111111"/>
                <w:sz w:val="16"/>
              </w:rPr>
              <w:t>Quick, punchy, great for simulator or after-work leagues.</w:t>
            </w:r>
          </w:p>
        </w:tc>
      </w:tr>
      <w:tr w:rsidR="00193E68" w14:paraId="694976A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59533" w14:textId="77777777" w:rsidR="00193E68" w:rsidRDefault="00000000">
            <w:r>
              <w:rPr>
                <w:b/>
                <w:color w:val="111111"/>
                <w:sz w:val="16"/>
              </w:rPr>
              <w:t>Captain Wars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98B84" w14:textId="77777777" w:rsidR="00193E68" w:rsidRDefault="00000000">
            <w:r>
              <w:rPr>
                <w:color w:val="111111"/>
                <w:sz w:val="16"/>
              </w:rPr>
              <w:t>Captains draft teams, set pairings and use power cards.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9ED18" w14:textId="77777777" w:rsidR="00193E68" w:rsidRDefault="00000000">
            <w:r>
              <w:rPr>
                <w:color w:val="111111"/>
                <w:sz w:val="16"/>
              </w:rPr>
              <w:t>Adds tactics beyond score entry.</w:t>
            </w:r>
          </w:p>
        </w:tc>
      </w:tr>
      <w:tr w:rsidR="00193E68" w14:paraId="091F3DB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9D9B5" w14:textId="77777777" w:rsidR="00193E68" w:rsidRDefault="00000000">
            <w:r>
              <w:rPr>
                <w:b/>
                <w:color w:val="111111"/>
                <w:sz w:val="16"/>
              </w:rPr>
              <w:t>Bandit Buster League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1C3F5" w14:textId="77777777" w:rsidR="00193E68" w:rsidRDefault="00000000">
            <w:r>
              <w:rPr>
                <w:color w:val="111111"/>
                <w:sz w:val="16"/>
              </w:rPr>
              <w:t>Scores judged against handicap/form.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74141" w14:textId="77777777" w:rsidR="00193E68" w:rsidRDefault="00000000">
            <w:r>
              <w:rPr>
                <w:color w:val="111111"/>
                <w:sz w:val="16"/>
              </w:rPr>
              <w:t>Fairer for mixed abilities and brilliant for society politics.</w:t>
            </w:r>
          </w:p>
        </w:tc>
      </w:tr>
      <w:tr w:rsidR="00193E68" w14:paraId="7F511F27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087C8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Wooden Spoon Series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5AA65" w14:textId="77777777" w:rsidR="00193E68" w:rsidRDefault="00000000">
            <w:r>
              <w:rPr>
                <w:color w:val="111111"/>
                <w:sz w:val="16"/>
              </w:rPr>
              <w:t>Tracks blobs, lost balls, three-putts and worst moments.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6BB03" w14:textId="77777777" w:rsidR="00193E68" w:rsidRDefault="00000000">
            <w:r>
              <w:rPr>
                <w:color w:val="111111"/>
                <w:sz w:val="16"/>
              </w:rPr>
              <w:t>Comedy leaderboard with trophies and app banter.</w:t>
            </w:r>
          </w:p>
        </w:tc>
      </w:tr>
      <w:tr w:rsidR="00193E68" w14:paraId="143FF05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1CCB" w14:textId="77777777" w:rsidR="00193E68" w:rsidRDefault="00000000">
            <w:r>
              <w:rPr>
                <w:b/>
                <w:color w:val="111111"/>
                <w:sz w:val="16"/>
              </w:rPr>
              <w:t>Major Week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E7ABA" w14:textId="77777777" w:rsidR="00193E68" w:rsidRDefault="00000000">
            <w:r>
              <w:rPr>
                <w:color w:val="111111"/>
                <w:sz w:val="16"/>
              </w:rPr>
              <w:t>Four-day event with cut, team score and side games.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70962" w14:textId="77777777" w:rsidR="00193E68" w:rsidRDefault="00000000">
            <w:r>
              <w:rPr>
                <w:color w:val="111111"/>
                <w:sz w:val="16"/>
              </w:rPr>
              <w:t>Big tournament feel with multiple leaderboards.</w:t>
            </w:r>
          </w:p>
        </w:tc>
      </w:tr>
      <w:tr w:rsidR="00193E68" w14:paraId="271A729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2DC44" w14:textId="77777777" w:rsidR="00193E68" w:rsidRDefault="00000000">
            <w:r>
              <w:rPr>
                <w:b/>
                <w:color w:val="111111"/>
                <w:sz w:val="16"/>
              </w:rPr>
              <w:t>Survivor Weekend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072D" w14:textId="77777777" w:rsidR="00193E68" w:rsidRDefault="00000000">
            <w:r>
              <w:rPr>
                <w:color w:val="111111"/>
                <w:sz w:val="16"/>
              </w:rPr>
              <w:t>Lowest player/team eliminated after each round or block.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52788" w14:textId="77777777" w:rsidR="00193E68" w:rsidRDefault="00000000">
            <w:r>
              <w:rPr>
                <w:color w:val="111111"/>
                <w:sz w:val="16"/>
              </w:rPr>
              <w:t>Great tension and keeps live leaderboard meaningful.</w:t>
            </w:r>
          </w:p>
        </w:tc>
      </w:tr>
      <w:tr w:rsidR="00193E68" w14:paraId="410FF10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B9B38" w14:textId="77777777" w:rsidR="00193E68" w:rsidRDefault="00000000">
            <w:r>
              <w:rPr>
                <w:b/>
                <w:color w:val="111111"/>
                <w:sz w:val="16"/>
              </w:rPr>
              <w:t>Champions League Golf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E974D" w14:textId="77777777" w:rsidR="00193E68" w:rsidRDefault="00000000">
            <w:r>
              <w:rPr>
                <w:color w:val="111111"/>
                <w:sz w:val="16"/>
              </w:rPr>
              <w:t>Groups then knockout.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F244A" w14:textId="77777777" w:rsidR="00193E68" w:rsidRDefault="00000000">
            <w:r>
              <w:rPr>
                <w:color w:val="111111"/>
                <w:sz w:val="16"/>
              </w:rPr>
              <w:t>Works brilliantly for 8, 12, 16 or 24 players/teams.</w:t>
            </w:r>
          </w:p>
        </w:tc>
      </w:tr>
      <w:tr w:rsidR="00193E68" w14:paraId="2CB156B0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00E5" w14:textId="77777777" w:rsidR="00193E68" w:rsidRDefault="00000000">
            <w:r>
              <w:rPr>
                <w:b/>
                <w:color w:val="111111"/>
                <w:sz w:val="16"/>
              </w:rPr>
              <w:t>World Cup of Golf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50DE3" w14:textId="77777777" w:rsidR="00193E68" w:rsidRDefault="00000000">
            <w:r>
              <w:rPr>
                <w:color w:val="111111"/>
                <w:sz w:val="16"/>
              </w:rPr>
              <w:t>Pairs or teams represent countries.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75E3" w14:textId="77777777" w:rsidR="00193E68" w:rsidRDefault="00000000">
            <w:r>
              <w:rPr>
                <w:color w:val="111111"/>
                <w:sz w:val="16"/>
              </w:rPr>
              <w:t>Easy theme, flags, national anthems, country tables.</w:t>
            </w:r>
          </w:p>
        </w:tc>
      </w:tr>
      <w:tr w:rsidR="00193E68" w14:paraId="60FAC00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773E2" w14:textId="77777777" w:rsidR="00193E68" w:rsidRDefault="00000000">
            <w:r>
              <w:rPr>
                <w:b/>
                <w:color w:val="111111"/>
                <w:sz w:val="16"/>
              </w:rPr>
              <w:t>Draft Night League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565B0" w14:textId="77777777" w:rsidR="00193E68" w:rsidRDefault="00000000">
            <w:r>
              <w:rPr>
                <w:color w:val="111111"/>
                <w:sz w:val="16"/>
              </w:rPr>
              <w:t>Captains pick players before the season.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B00CF" w14:textId="77777777" w:rsidR="00193E68" w:rsidRDefault="00000000">
            <w:r>
              <w:rPr>
                <w:color w:val="111111"/>
                <w:sz w:val="16"/>
              </w:rPr>
              <w:t>Huge social-media and group-chat potential.</w:t>
            </w:r>
          </w:p>
        </w:tc>
      </w:tr>
      <w:tr w:rsidR="00193E68" w14:paraId="19761D9C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549DA" w14:textId="77777777" w:rsidR="00193E68" w:rsidRDefault="00000000">
            <w:r>
              <w:rPr>
                <w:b/>
                <w:color w:val="111111"/>
                <w:sz w:val="16"/>
              </w:rPr>
              <w:t>Transfer Window Cup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E5FE" w14:textId="77777777" w:rsidR="00193E68" w:rsidRDefault="00000000">
            <w:r>
              <w:rPr>
                <w:color w:val="111111"/>
                <w:sz w:val="16"/>
              </w:rPr>
              <w:t>Teams can trade after each event.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2B26" w14:textId="77777777" w:rsidR="00193E68" w:rsidRDefault="00000000">
            <w:r>
              <w:rPr>
                <w:color w:val="111111"/>
                <w:sz w:val="16"/>
              </w:rPr>
              <w:t>Rumours, drama and captain abuse baked into the app.</w:t>
            </w:r>
          </w:p>
        </w:tc>
      </w:tr>
      <w:tr w:rsidR="00193E68" w14:paraId="12C3203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AA41D" w14:textId="77777777" w:rsidR="00193E68" w:rsidRDefault="00000000">
            <w:r>
              <w:rPr>
                <w:b/>
                <w:color w:val="111111"/>
                <w:sz w:val="16"/>
              </w:rPr>
              <w:t>Battle Royale Golf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6E073" w14:textId="77777777" w:rsidR="00193E68" w:rsidRDefault="00000000">
            <w:r>
              <w:rPr>
                <w:color w:val="111111"/>
                <w:sz w:val="16"/>
              </w:rPr>
              <w:t>Eliminations every 3 holes.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D758B" w14:textId="77777777" w:rsidR="00193E68" w:rsidRDefault="00000000">
            <w:r>
              <w:rPr>
                <w:color w:val="111111"/>
                <w:sz w:val="16"/>
              </w:rPr>
              <w:t>Live app tension and a proper chaos format.</w:t>
            </w:r>
          </w:p>
        </w:tc>
      </w:tr>
      <w:tr w:rsidR="00193E68" w14:paraId="648F9D5F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72209" w14:textId="77777777" w:rsidR="00193E68" w:rsidRDefault="00000000">
            <w:r>
              <w:rPr>
                <w:b/>
                <w:color w:val="111111"/>
                <w:sz w:val="16"/>
              </w:rPr>
              <w:t>Green Jacket Series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1A77C" w14:textId="77777777" w:rsidR="00193E68" w:rsidRDefault="00000000">
            <w:r>
              <w:rPr>
                <w:color w:val="111111"/>
                <w:sz w:val="16"/>
              </w:rPr>
              <w:t>Season points build towards a major final.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30F53" w14:textId="77777777" w:rsidR="00193E68" w:rsidRDefault="00000000">
            <w:r>
              <w:rPr>
                <w:color w:val="111111"/>
                <w:sz w:val="16"/>
              </w:rPr>
              <w:t>Major-style prestige and long-term retention.</w:t>
            </w:r>
          </w:p>
        </w:tc>
      </w:tr>
      <w:tr w:rsidR="00193E68" w14:paraId="1057A63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52485" w14:textId="77777777" w:rsidR="00193E68" w:rsidRDefault="00000000">
            <w:r>
              <w:rPr>
                <w:b/>
                <w:color w:val="111111"/>
                <w:sz w:val="16"/>
              </w:rPr>
              <w:t>Underdog Cup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6E872" w14:textId="77777777" w:rsidR="00193E68" w:rsidRDefault="00000000">
            <w:r>
              <w:rPr>
                <w:color w:val="111111"/>
                <w:sz w:val="16"/>
              </w:rPr>
              <w:t>Higher handicaps receive team/value advantages.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02711" w14:textId="77777777" w:rsidR="00193E68" w:rsidRDefault="00000000">
            <w:r>
              <w:rPr>
                <w:color w:val="111111"/>
                <w:sz w:val="16"/>
              </w:rPr>
              <w:t>Keeps every player believing they can win.</w:t>
            </w:r>
          </w:p>
        </w:tc>
      </w:tr>
      <w:tr w:rsidR="00193E68" w14:paraId="09786478" w14:textId="77777777">
        <w:trPr>
          <w:jc w:val="center"/>
        </w:trPr>
        <w:tc>
          <w:tcPr>
            <w:tcW w:w="288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09387" w14:textId="77777777" w:rsidR="00193E68" w:rsidRDefault="00000000">
            <w:r>
              <w:rPr>
                <w:b/>
                <w:color w:val="111111"/>
                <w:sz w:val="16"/>
              </w:rPr>
              <w:t>Sim League Nights</w:t>
            </w:r>
          </w:p>
        </w:tc>
        <w:tc>
          <w:tcPr>
            <w:tcW w:w="576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86C12" w14:textId="77777777" w:rsidR="00193E68" w:rsidRDefault="00000000">
            <w:r>
              <w:rPr>
                <w:color w:val="111111"/>
                <w:sz w:val="16"/>
              </w:rPr>
              <w:t>Short TGL/F1-style events for indoor golf.</w:t>
            </w:r>
          </w:p>
        </w:tc>
        <w:tc>
          <w:tcPr>
            <w:tcW w:w="67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DA0F" w14:textId="77777777" w:rsidR="00193E68" w:rsidRDefault="00000000">
            <w:r>
              <w:rPr>
                <w:color w:val="111111"/>
                <w:sz w:val="16"/>
              </w:rPr>
              <w:t>Winter engagement without needing full course access.</w:t>
            </w:r>
          </w:p>
        </w:tc>
      </w:tr>
    </w:tbl>
    <w:p w14:paraId="6AB2FC2C" w14:textId="77777777" w:rsidR="00193E68" w:rsidRDefault="00193E68"/>
    <w:p w14:paraId="6F81271B" w14:textId="77777777" w:rsidR="00193E68" w:rsidRDefault="00000000">
      <w:pPr>
        <w:pStyle w:val="Heading1"/>
      </w:pPr>
      <w:r>
        <w:t>L. Universal app settings</w:t>
      </w:r>
    </w:p>
    <w:p w14:paraId="48C63211" w14:textId="77777777" w:rsidR="00193E68" w:rsidRDefault="00000000">
      <w:pPr>
        <w:pStyle w:val="Intro"/>
      </w:pPr>
      <w:r>
        <w:t>These settings should be available across formats so the app can create hundreds of competitions from the same core engines.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3311"/>
        <w:gridCol w:w="12096"/>
      </w:tblGrid>
      <w:tr w:rsidR="00193E68" w14:paraId="2D19632B" w14:textId="77777777">
        <w:trPr>
          <w:tblHeader/>
          <w:jc w:val="center"/>
        </w:trPr>
        <w:tc>
          <w:tcPr>
            <w:tcW w:w="3311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7B885E" w14:textId="77777777" w:rsidR="00193E68" w:rsidRDefault="00000000">
            <w:r>
              <w:rPr>
                <w:b/>
                <w:color w:val="FFFFFF"/>
                <w:sz w:val="17"/>
              </w:rPr>
              <w:t>Setting area</w:t>
            </w:r>
          </w:p>
        </w:tc>
        <w:tc>
          <w:tcPr>
            <w:tcW w:w="12096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2B8850" w14:textId="77777777" w:rsidR="00193E68" w:rsidRDefault="00000000">
            <w:r>
              <w:rPr>
                <w:b/>
                <w:color w:val="FFFFFF"/>
                <w:sz w:val="17"/>
              </w:rPr>
              <w:t>Options to support</w:t>
            </w:r>
          </w:p>
        </w:tc>
      </w:tr>
      <w:tr w:rsidR="00193E68" w14:paraId="47C2FA24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E3712" w14:textId="77777777" w:rsidR="00193E68" w:rsidRDefault="00000000">
            <w:r>
              <w:rPr>
                <w:b/>
                <w:color w:val="111111"/>
                <w:sz w:val="16"/>
              </w:rPr>
              <w:t>Player/team setup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8E32" w14:textId="77777777" w:rsidR="00193E68" w:rsidRDefault="00000000">
            <w:r>
              <w:rPr>
                <w:color w:val="111111"/>
                <w:sz w:val="16"/>
              </w:rPr>
              <w:t>Individual, pair, three-player team, four-player team, full squad, substitute bench.</w:t>
            </w:r>
          </w:p>
        </w:tc>
      </w:tr>
      <w:tr w:rsidR="00193E68" w14:paraId="540A6A78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31916" w14:textId="77777777" w:rsidR="00193E68" w:rsidRDefault="00000000">
            <w:r>
              <w:rPr>
                <w:b/>
                <w:color w:val="111111"/>
                <w:sz w:val="16"/>
              </w:rPr>
              <w:t>Handicap mode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62AF1" w14:textId="77777777" w:rsidR="00193E68" w:rsidRDefault="00000000">
            <w:r>
              <w:rPr>
                <w:color w:val="111111"/>
                <w:sz w:val="16"/>
              </w:rPr>
              <w:t>Gross, nett, society handicap, official handicap, percentage allowance, rolling form handicap.</w:t>
            </w:r>
          </w:p>
        </w:tc>
      </w:tr>
      <w:tr w:rsidR="00193E68" w14:paraId="64E3AF5D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34E4B" w14:textId="77777777" w:rsidR="00193E68" w:rsidRDefault="00000000">
            <w:r>
              <w:rPr>
                <w:b/>
                <w:color w:val="111111"/>
                <w:sz w:val="16"/>
              </w:rPr>
              <w:t>Team selection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F5EC6" w14:textId="77777777" w:rsidR="00193E68" w:rsidRDefault="00000000">
            <w:r>
              <w:rPr>
                <w:color w:val="111111"/>
                <w:sz w:val="16"/>
              </w:rPr>
              <w:t>Manual, random, seeded, captain draft, auction draft, salary cap, app-balanced teams.</w:t>
            </w:r>
          </w:p>
        </w:tc>
      </w:tr>
      <w:tr w:rsidR="00193E68" w14:paraId="1A7F882F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B7009" w14:textId="77777777" w:rsidR="00193E68" w:rsidRDefault="00000000">
            <w:r>
              <w:rPr>
                <w:b/>
                <w:color w:val="111111"/>
                <w:sz w:val="16"/>
              </w:rPr>
              <w:t>Tee allocation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5B64D" w14:textId="77777777" w:rsidR="00193E68" w:rsidRDefault="00000000">
            <w:r>
              <w:rPr>
                <w:color w:val="111111"/>
                <w:sz w:val="16"/>
              </w:rPr>
              <w:t>Same tees, mixed tees, gender/age tees, handicap-based tees, captain-selected tees.</w:t>
            </w:r>
          </w:p>
        </w:tc>
      </w:tr>
      <w:tr w:rsidR="00193E68" w14:paraId="4EDBE5E6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82F3E" w14:textId="77777777" w:rsidR="00193E68" w:rsidRDefault="00000000">
            <w:r>
              <w:rPr>
                <w:b/>
                <w:color w:val="111111"/>
                <w:sz w:val="16"/>
              </w:rPr>
              <w:t>Score type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931E4" w14:textId="77777777" w:rsidR="00193E68" w:rsidRDefault="00000000">
            <w:r>
              <w:rPr>
                <w:color w:val="111111"/>
                <w:sz w:val="16"/>
              </w:rPr>
              <w:t>Stroke, Stableford, modified Stableford, match play, skins, quota, points, custom.</w:t>
            </w:r>
          </w:p>
        </w:tc>
      </w:tr>
      <w:tr w:rsidR="00193E68" w14:paraId="6AB382AF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F7BDF" w14:textId="77777777" w:rsidR="00193E68" w:rsidRDefault="00000000">
            <w:r>
              <w:rPr>
                <w:b/>
                <w:color w:val="111111"/>
                <w:sz w:val="16"/>
              </w:rPr>
              <w:t>Count method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0199E" w14:textId="77777777" w:rsidR="00193E68" w:rsidRDefault="00000000">
            <w:r>
              <w:rPr>
                <w:color w:val="111111"/>
                <w:sz w:val="16"/>
              </w:rPr>
              <w:t>All scores, best 1, best 2, best 3, drop worst, best plus worst, captain selection.</w:t>
            </w:r>
          </w:p>
        </w:tc>
      </w:tr>
      <w:tr w:rsidR="00193E68" w14:paraId="7B5F1BA5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6DF0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Hole value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B350E" w14:textId="77777777" w:rsidR="00193E68" w:rsidRDefault="00000000">
            <w:r>
              <w:rPr>
                <w:color w:val="111111"/>
                <w:sz w:val="16"/>
              </w:rPr>
              <w:t>1 point per hole, weighted holes, double 18th, sponsor holes, joker holes, power holes.</w:t>
            </w:r>
          </w:p>
        </w:tc>
      </w:tr>
      <w:tr w:rsidR="00193E68" w14:paraId="5B5BE588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86AD" w14:textId="77777777" w:rsidR="00193E68" w:rsidRDefault="00000000">
            <w:r>
              <w:rPr>
                <w:b/>
                <w:color w:val="111111"/>
                <w:sz w:val="16"/>
              </w:rPr>
              <w:t>Ties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F4661" w14:textId="77777777" w:rsidR="00193E68" w:rsidRDefault="00000000">
            <w:r>
              <w:rPr>
                <w:color w:val="111111"/>
                <w:sz w:val="16"/>
              </w:rPr>
              <w:t>Halved, carryover, countback, playoff, nearest pin, putt-off, shared points.</w:t>
            </w:r>
          </w:p>
        </w:tc>
      </w:tr>
      <w:tr w:rsidR="00193E68" w14:paraId="222D7859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17AA1" w14:textId="77777777" w:rsidR="00193E68" w:rsidRDefault="00000000">
            <w:r>
              <w:rPr>
                <w:b/>
                <w:color w:val="111111"/>
                <w:sz w:val="16"/>
              </w:rPr>
              <w:t>Pick-up rules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65BA" w14:textId="77777777" w:rsidR="00193E68" w:rsidRDefault="00000000">
            <w:r>
              <w:rPr>
                <w:color w:val="111111"/>
                <w:sz w:val="16"/>
              </w:rPr>
              <w:t>Blob, max score, net double bogey, double par, 10 max, mercy rule.</w:t>
            </w:r>
          </w:p>
        </w:tc>
      </w:tr>
      <w:tr w:rsidR="00193E68" w14:paraId="022F9D5F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EB7C3" w14:textId="77777777" w:rsidR="00193E68" w:rsidRDefault="00000000">
            <w:r>
              <w:rPr>
                <w:b/>
                <w:color w:val="111111"/>
                <w:sz w:val="16"/>
              </w:rPr>
              <w:t>League points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C8DFB" w14:textId="77777777" w:rsidR="00193E68" w:rsidRDefault="00000000">
            <w:r>
              <w:rPr>
                <w:color w:val="111111"/>
                <w:sz w:val="16"/>
              </w:rPr>
              <w:t>3/1/0, 2/1/0, finishing-position points, F1 points, custom points table.</w:t>
            </w:r>
          </w:p>
        </w:tc>
      </w:tr>
      <w:tr w:rsidR="00193E68" w14:paraId="4A587028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4E80D" w14:textId="77777777" w:rsidR="00193E68" w:rsidRDefault="00000000">
            <w:r>
              <w:rPr>
                <w:b/>
                <w:color w:val="111111"/>
                <w:sz w:val="16"/>
              </w:rPr>
              <w:t>Bonus points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730CF" w14:textId="77777777" w:rsidR="00193E68" w:rsidRDefault="00000000">
            <w:r>
              <w:rPr>
                <w:color w:val="111111"/>
                <w:sz w:val="16"/>
              </w:rPr>
              <w:t>Birdies, eagles, clean card, session win, comeback win, no blobs, no penalties.</w:t>
            </w:r>
          </w:p>
        </w:tc>
      </w:tr>
      <w:tr w:rsidR="00193E68" w14:paraId="04ED7A50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8B38" w14:textId="77777777" w:rsidR="00193E68" w:rsidRDefault="00000000">
            <w:r>
              <w:rPr>
                <w:b/>
                <w:color w:val="111111"/>
                <w:sz w:val="16"/>
              </w:rPr>
              <w:t>Table sorting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0B144" w14:textId="77777777" w:rsidR="00193E68" w:rsidRDefault="00000000">
            <w:r>
              <w:rPr>
                <w:color w:val="111111"/>
                <w:sz w:val="16"/>
              </w:rPr>
              <w:t>Points, wins, holes won, points difference, total score, countback, head-to-head.</w:t>
            </w:r>
          </w:p>
        </w:tc>
      </w:tr>
      <w:tr w:rsidR="00193E68" w14:paraId="6F5D5149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A053D" w14:textId="77777777" w:rsidR="00193E68" w:rsidRDefault="00000000">
            <w:r>
              <w:rPr>
                <w:b/>
                <w:color w:val="111111"/>
                <w:sz w:val="16"/>
              </w:rPr>
              <w:t>Season type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7B526" w14:textId="77777777" w:rsidR="00193E68" w:rsidRDefault="00000000">
            <w:r>
              <w:rPr>
                <w:color w:val="111111"/>
                <w:sz w:val="16"/>
              </w:rPr>
              <w:t>One day, weekend, monthly, full season, rolling league, major series.</w:t>
            </w:r>
          </w:p>
        </w:tc>
      </w:tr>
      <w:tr w:rsidR="00193E68" w14:paraId="1B5B0F66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45F98" w14:textId="77777777" w:rsidR="00193E68" w:rsidRDefault="00000000">
            <w:r>
              <w:rPr>
                <w:b/>
                <w:color w:val="111111"/>
                <w:sz w:val="16"/>
              </w:rPr>
              <w:t>Playoffs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430A5" w14:textId="77777777" w:rsidR="00193E68" w:rsidRDefault="00000000">
            <w:r>
              <w:rPr>
                <w:color w:val="111111"/>
                <w:sz w:val="16"/>
              </w:rPr>
              <w:t>None, top 2 final, top 4 semis, top 8 knockout, wildcard round.</w:t>
            </w:r>
          </w:p>
        </w:tc>
      </w:tr>
      <w:tr w:rsidR="00193E68" w14:paraId="76F51DEF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A6D49" w14:textId="77777777" w:rsidR="00193E68" w:rsidRDefault="00000000">
            <w:r>
              <w:rPr>
                <w:b/>
                <w:color w:val="111111"/>
                <w:sz w:val="16"/>
              </w:rPr>
              <w:t>Captain powers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F49F6" w14:textId="77777777" w:rsidR="00193E68" w:rsidRDefault="00000000">
            <w:r>
              <w:rPr>
                <w:color w:val="111111"/>
                <w:sz w:val="16"/>
              </w:rPr>
              <w:t>None, joker, hammer, substitute, double-point hole, veto, bench boost.</w:t>
            </w:r>
          </w:p>
        </w:tc>
      </w:tr>
      <w:tr w:rsidR="00193E68" w14:paraId="28FBEACE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A432D" w14:textId="77777777" w:rsidR="00193E68" w:rsidRDefault="00000000">
            <w:r>
              <w:rPr>
                <w:b/>
                <w:color w:val="111111"/>
                <w:sz w:val="16"/>
              </w:rPr>
              <w:t>Banter mode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FE333" w14:textId="77777777" w:rsidR="00193E68" w:rsidRDefault="00000000">
            <w:r>
              <w:rPr>
                <w:color w:val="111111"/>
                <w:sz w:val="16"/>
              </w:rPr>
              <w:t>Wooden spoon, anger meter, tech meltdown, excuse tracker, transfer rumours.</w:t>
            </w:r>
          </w:p>
        </w:tc>
      </w:tr>
    </w:tbl>
    <w:p w14:paraId="636B9B0E" w14:textId="77777777" w:rsidR="00193E68" w:rsidRDefault="00193E68"/>
    <w:p w14:paraId="32284719" w14:textId="77777777" w:rsidR="00193E68" w:rsidRDefault="00000000">
      <w:pPr>
        <w:pStyle w:val="Heading2"/>
      </w:pPr>
      <w:r>
        <w:t>Suggested app objects / database tables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3311"/>
        <w:gridCol w:w="12096"/>
      </w:tblGrid>
      <w:tr w:rsidR="00193E68" w14:paraId="1A604B39" w14:textId="77777777">
        <w:trPr>
          <w:tblHeader/>
          <w:jc w:val="center"/>
        </w:trPr>
        <w:tc>
          <w:tcPr>
            <w:tcW w:w="3311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3C49D8" w14:textId="77777777" w:rsidR="00193E68" w:rsidRDefault="00000000">
            <w:r>
              <w:rPr>
                <w:b/>
                <w:color w:val="FFFFFF"/>
                <w:sz w:val="17"/>
              </w:rPr>
              <w:t>Object/table</w:t>
            </w:r>
          </w:p>
        </w:tc>
        <w:tc>
          <w:tcPr>
            <w:tcW w:w="12096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E9D369" w14:textId="77777777" w:rsidR="00193E68" w:rsidRDefault="00000000">
            <w:r>
              <w:rPr>
                <w:b/>
                <w:color w:val="FFFFFF"/>
                <w:sz w:val="17"/>
              </w:rPr>
              <w:t>Useful fields</w:t>
            </w:r>
          </w:p>
        </w:tc>
      </w:tr>
      <w:tr w:rsidR="00193E68" w14:paraId="7E513CEF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288B8" w14:textId="77777777" w:rsidR="00193E68" w:rsidRDefault="00000000">
            <w:r>
              <w:rPr>
                <w:b/>
                <w:color w:val="111111"/>
                <w:sz w:val="16"/>
              </w:rPr>
              <w:t>Competition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3F1D4" w14:textId="77777777" w:rsidR="00193E68" w:rsidRDefault="00000000">
            <w:r>
              <w:rPr>
                <w:color w:val="111111"/>
                <w:sz w:val="16"/>
              </w:rPr>
              <w:t>name, format_type, scoring_type, start_date, end_date, status, course_ids, created_by</w:t>
            </w:r>
          </w:p>
        </w:tc>
      </w:tr>
      <w:tr w:rsidR="00193E68" w14:paraId="117E9D1D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BA4BF" w14:textId="77777777" w:rsidR="00193E68" w:rsidRDefault="00000000">
            <w:r>
              <w:rPr>
                <w:b/>
                <w:color w:val="111111"/>
                <w:sz w:val="16"/>
              </w:rPr>
              <w:t>CompetitionFormat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BF9E5" w14:textId="77777777" w:rsidR="00193E68" w:rsidRDefault="00000000">
            <w:r>
              <w:rPr>
                <w:color w:val="111111"/>
                <w:sz w:val="16"/>
              </w:rPr>
              <w:t>format_name, base_engine, team_size, scoring_rules_json, modifiers_json</w:t>
            </w:r>
          </w:p>
        </w:tc>
      </w:tr>
      <w:tr w:rsidR="00193E68" w14:paraId="60A463D9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E099F" w14:textId="77777777" w:rsidR="00193E68" w:rsidRDefault="00000000">
            <w:r>
              <w:rPr>
                <w:b/>
                <w:color w:val="111111"/>
                <w:sz w:val="16"/>
              </w:rPr>
              <w:t>Player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3F96B" w14:textId="77777777" w:rsidR="00193E68" w:rsidRDefault="00000000">
            <w:r>
              <w:rPr>
                <w:color w:val="111111"/>
                <w:sz w:val="16"/>
              </w:rPr>
              <w:t>name, handicap, society_handicap, team_id, status, profile_image, stats</w:t>
            </w:r>
          </w:p>
        </w:tc>
      </w:tr>
      <w:tr w:rsidR="00193E68" w14:paraId="0735E302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75DD7" w14:textId="77777777" w:rsidR="00193E68" w:rsidRDefault="00000000">
            <w:r>
              <w:rPr>
                <w:b/>
                <w:color w:val="111111"/>
                <w:sz w:val="16"/>
              </w:rPr>
              <w:t>Team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7CB0F" w14:textId="77777777" w:rsidR="00193E68" w:rsidRDefault="00000000">
            <w:r>
              <w:rPr>
                <w:color w:val="111111"/>
                <w:sz w:val="16"/>
              </w:rPr>
              <w:t>name, captain_id, logo, colour, squad_size, season_points</w:t>
            </w:r>
          </w:p>
        </w:tc>
      </w:tr>
      <w:tr w:rsidR="00193E68" w14:paraId="1FD3120B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26E10" w14:textId="77777777" w:rsidR="00193E68" w:rsidRDefault="00000000">
            <w:r>
              <w:rPr>
                <w:b/>
                <w:color w:val="111111"/>
                <w:sz w:val="16"/>
              </w:rPr>
              <w:t>Round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52758" w14:textId="77777777" w:rsidR="00193E68" w:rsidRDefault="00000000">
            <w:r>
              <w:rPr>
                <w:color w:val="111111"/>
                <w:sz w:val="16"/>
              </w:rPr>
              <w:t>competition_id, course_id, date, session_type, holes_played, status</w:t>
            </w:r>
          </w:p>
        </w:tc>
      </w:tr>
      <w:tr w:rsidR="00193E68" w14:paraId="36DA9DA3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7F6E0" w14:textId="77777777" w:rsidR="00193E68" w:rsidRDefault="00000000">
            <w:r>
              <w:rPr>
                <w:b/>
                <w:color w:val="111111"/>
                <w:sz w:val="16"/>
              </w:rPr>
              <w:t>Match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E922" w14:textId="77777777" w:rsidR="00193E68" w:rsidRDefault="00000000">
            <w:r>
              <w:rPr>
                <w:color w:val="111111"/>
                <w:sz w:val="16"/>
              </w:rPr>
              <w:t>round_id, side_a, side_b, format, points_available, result_status</w:t>
            </w:r>
          </w:p>
        </w:tc>
      </w:tr>
      <w:tr w:rsidR="00193E68" w14:paraId="33966912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E3959" w14:textId="77777777" w:rsidR="00193E68" w:rsidRDefault="00000000">
            <w:r>
              <w:rPr>
                <w:b/>
                <w:color w:val="111111"/>
                <w:sz w:val="16"/>
              </w:rPr>
              <w:t>Scorecard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B01F2" w14:textId="77777777" w:rsidR="00193E68" w:rsidRDefault="00000000">
            <w:r>
              <w:rPr>
                <w:color w:val="111111"/>
                <w:sz w:val="16"/>
              </w:rPr>
              <w:t>player_id, round_id, hole_scores, stableford_points, penalties, gross, nett</w:t>
            </w:r>
          </w:p>
        </w:tc>
      </w:tr>
      <w:tr w:rsidR="00193E68" w14:paraId="16BD7985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9AE4F" w14:textId="77777777" w:rsidR="00193E68" w:rsidRDefault="00000000">
            <w:r>
              <w:rPr>
                <w:b/>
                <w:color w:val="111111"/>
                <w:sz w:val="16"/>
              </w:rPr>
              <w:t>Leaderboard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0CD37" w14:textId="77777777" w:rsidR="00193E68" w:rsidRDefault="00000000">
            <w:r>
              <w:rPr>
                <w:color w:val="111111"/>
                <w:sz w:val="16"/>
              </w:rPr>
              <w:t>competition_id, scope, rank, player/team id, points, tiebreak fields</w:t>
            </w:r>
          </w:p>
        </w:tc>
      </w:tr>
      <w:tr w:rsidR="00193E68" w14:paraId="1465B0A5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BA22E" w14:textId="77777777" w:rsidR="00193E68" w:rsidRDefault="00000000">
            <w:r>
              <w:rPr>
                <w:b/>
                <w:color w:val="111111"/>
                <w:sz w:val="16"/>
              </w:rPr>
              <w:lastRenderedPageBreak/>
              <w:t>Modifier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9A7C2" w14:textId="77777777" w:rsidR="00193E68" w:rsidRDefault="00000000">
            <w:r>
              <w:rPr>
                <w:color w:val="111111"/>
                <w:sz w:val="16"/>
              </w:rPr>
              <w:t>competition_id, player/team id, modifier_type, hole, used_at, result</w:t>
            </w:r>
          </w:p>
        </w:tc>
      </w:tr>
      <w:tr w:rsidR="00193E68" w14:paraId="78E55CB7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66463" w14:textId="77777777" w:rsidR="00193E68" w:rsidRDefault="00000000">
            <w:r>
              <w:rPr>
                <w:b/>
                <w:color w:val="111111"/>
                <w:sz w:val="16"/>
              </w:rPr>
              <w:t>SideGame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F783" w14:textId="77777777" w:rsidR="00193E68" w:rsidRDefault="00000000">
            <w:r>
              <w:rPr>
                <w:color w:val="111111"/>
                <w:sz w:val="16"/>
              </w:rPr>
              <w:t>competition_id, game_type, rules_json, winner_id, leaderboard_json</w:t>
            </w:r>
          </w:p>
        </w:tc>
      </w:tr>
      <w:tr w:rsidR="00193E68" w14:paraId="5F2E333B" w14:textId="77777777">
        <w:trPr>
          <w:jc w:val="center"/>
        </w:trPr>
        <w:tc>
          <w:tcPr>
            <w:tcW w:w="331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2C98D" w14:textId="77777777" w:rsidR="00193E68" w:rsidRDefault="00000000">
            <w:r>
              <w:rPr>
                <w:b/>
                <w:color w:val="111111"/>
                <w:sz w:val="16"/>
              </w:rPr>
              <w:t>TiebreakRule</w:t>
            </w:r>
          </w:p>
        </w:tc>
        <w:tc>
          <w:tcPr>
            <w:tcW w:w="120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ADD72" w14:textId="77777777" w:rsidR="00193E68" w:rsidRDefault="00000000">
            <w:r>
              <w:rPr>
                <w:color w:val="111111"/>
                <w:sz w:val="16"/>
              </w:rPr>
              <w:t>competition_id, priority_order, rule_type, parameters</w:t>
            </w:r>
          </w:p>
        </w:tc>
      </w:tr>
      <w:tr w:rsidR="00193E68" w14:paraId="5AA11F48" w14:textId="77777777">
        <w:trPr>
          <w:jc w:val="center"/>
        </w:trPr>
        <w:tc>
          <w:tcPr>
            <w:tcW w:w="3311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4FF4" w14:textId="77777777" w:rsidR="00193E68" w:rsidRDefault="00000000">
            <w:r>
              <w:rPr>
                <w:b/>
                <w:color w:val="111111"/>
                <w:sz w:val="16"/>
              </w:rPr>
              <w:t>Audit/Banter Log</w:t>
            </w:r>
          </w:p>
        </w:tc>
        <w:tc>
          <w:tcPr>
            <w:tcW w:w="120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7FE3D" w14:textId="77777777" w:rsidR="00193E68" w:rsidRDefault="00000000">
            <w:r>
              <w:rPr>
                <w:color w:val="111111"/>
                <w:sz w:val="16"/>
              </w:rPr>
              <w:t>event_type, player/team, hole, text, media, timestamp</w:t>
            </w:r>
          </w:p>
        </w:tc>
      </w:tr>
    </w:tbl>
    <w:p w14:paraId="723A050A" w14:textId="77777777" w:rsidR="00193E68" w:rsidRDefault="00193E68"/>
    <w:p w14:paraId="36E04273" w14:textId="77777777" w:rsidR="00193E68" w:rsidRDefault="00000000">
      <w:pPr>
        <w:pStyle w:val="Heading1"/>
      </w:pPr>
      <w:r>
        <w:t>M. Build priority roadmap</w:t>
      </w:r>
    </w:p>
    <w:p w14:paraId="54620C52" w14:textId="77777777" w:rsidR="00193E68" w:rsidRDefault="00000000">
      <w:pPr>
        <w:pStyle w:val="Intro"/>
      </w:pPr>
      <w:r>
        <w:t>If you build these in order, you get the biggest number of formats with the least amount of duplicate work.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320"/>
        <w:gridCol w:w="9792"/>
      </w:tblGrid>
      <w:tr w:rsidR="00193E68" w14:paraId="67C69C74" w14:textId="77777777">
        <w:trPr>
          <w:tblHeader/>
          <w:jc w:val="center"/>
        </w:trPr>
        <w:tc>
          <w:tcPr>
            <w:tcW w:w="1296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F77C3" w14:textId="77777777" w:rsidR="00193E68" w:rsidRDefault="00000000"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432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242BD" w14:textId="77777777" w:rsidR="00193E68" w:rsidRDefault="00000000"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9792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6730C4" w14:textId="77777777" w:rsidR="00193E68" w:rsidRDefault="00000000"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 w:rsidR="00193E68" w14:paraId="1CDA67B1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CF265" w14:textId="77777777" w:rsidR="00193E68" w:rsidRDefault="00000000">
            <w:r>
              <w:rPr>
                <w:b/>
                <w:color w:val="111111"/>
                <w:sz w:val="16"/>
              </w:rPr>
              <w:t>1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BE7E0" w14:textId="77777777" w:rsidR="00193E68" w:rsidRDefault="00000000">
            <w:r>
              <w:rPr>
                <w:color w:val="111111"/>
                <w:sz w:val="16"/>
              </w:rPr>
              <w:t>Stroke Play / Medal</w:t>
            </w:r>
          </w:p>
        </w:tc>
        <w:tc>
          <w:tcPr>
            <w:tcW w:w="9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B7EC0" w14:textId="77777777" w:rsidR="00193E68" w:rsidRDefault="00000000">
            <w:r>
              <w:rPr>
                <w:color w:val="111111"/>
                <w:sz w:val="16"/>
              </w:rPr>
              <w:t>Foundation for many serious competitions and leaderboards.</w:t>
            </w:r>
          </w:p>
        </w:tc>
      </w:tr>
      <w:tr w:rsidR="00193E68" w14:paraId="6D78A54C" w14:textId="77777777">
        <w:trPr>
          <w:jc w:val="center"/>
        </w:trPr>
        <w:tc>
          <w:tcPr>
            <w:tcW w:w="12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89FE9" w14:textId="77777777" w:rsidR="00193E68" w:rsidRDefault="00000000">
            <w:r>
              <w:rPr>
                <w:b/>
                <w:color w:val="111111"/>
                <w:sz w:val="16"/>
              </w:rPr>
              <w:t>2</w:t>
            </w:r>
          </w:p>
        </w:tc>
        <w:tc>
          <w:tcPr>
            <w:tcW w:w="432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B6060" w14:textId="77777777" w:rsidR="00193E68" w:rsidRDefault="00000000">
            <w:r>
              <w:rPr>
                <w:color w:val="111111"/>
                <w:sz w:val="16"/>
              </w:rPr>
              <w:t>Stableford</w:t>
            </w:r>
          </w:p>
        </w:tc>
        <w:tc>
          <w:tcPr>
            <w:tcW w:w="9792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CF53B" w14:textId="77777777" w:rsidR="00193E68" w:rsidRDefault="00000000">
            <w:r>
              <w:rPr>
                <w:color w:val="111111"/>
                <w:sz w:val="16"/>
              </w:rPr>
              <w:t>The society golf essential and easiest for mixed abilities.</w:t>
            </w:r>
          </w:p>
        </w:tc>
      </w:tr>
      <w:tr w:rsidR="00193E68" w14:paraId="375F1D0F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A5380" w14:textId="77777777" w:rsidR="00193E68" w:rsidRDefault="00000000">
            <w:r>
              <w:rPr>
                <w:b/>
                <w:color w:val="111111"/>
                <w:sz w:val="16"/>
              </w:rPr>
              <w:t>3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23389" w14:textId="77777777" w:rsidR="00193E68" w:rsidRDefault="00000000">
            <w:r>
              <w:rPr>
                <w:color w:val="111111"/>
                <w:sz w:val="16"/>
              </w:rPr>
              <w:t>Match Play</w:t>
            </w:r>
          </w:p>
        </w:tc>
        <w:tc>
          <w:tcPr>
            <w:tcW w:w="9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FE708" w14:textId="77777777" w:rsidR="00193E68" w:rsidRDefault="00000000">
            <w:r>
              <w:rPr>
                <w:color w:val="111111"/>
                <w:sz w:val="16"/>
              </w:rPr>
              <w:t>Needed for Ryder, knockout, ladders and head-to-head fixtures.</w:t>
            </w:r>
          </w:p>
        </w:tc>
      </w:tr>
      <w:tr w:rsidR="00193E68" w14:paraId="3219B098" w14:textId="77777777">
        <w:trPr>
          <w:jc w:val="center"/>
        </w:trPr>
        <w:tc>
          <w:tcPr>
            <w:tcW w:w="12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ABBA" w14:textId="77777777" w:rsidR="00193E68" w:rsidRDefault="00000000">
            <w:r>
              <w:rPr>
                <w:b/>
                <w:color w:val="111111"/>
                <w:sz w:val="16"/>
              </w:rPr>
              <w:t>4</w:t>
            </w:r>
          </w:p>
        </w:tc>
        <w:tc>
          <w:tcPr>
            <w:tcW w:w="432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AF243" w14:textId="77777777" w:rsidR="00193E68" w:rsidRDefault="00000000">
            <w:r>
              <w:rPr>
                <w:color w:val="111111"/>
                <w:sz w:val="16"/>
              </w:rPr>
              <w:t>Four-Ball Match Play</w:t>
            </w:r>
          </w:p>
        </w:tc>
        <w:tc>
          <w:tcPr>
            <w:tcW w:w="9792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CB934" w14:textId="77777777" w:rsidR="00193E68" w:rsidRDefault="00000000">
            <w:r>
              <w:rPr>
                <w:color w:val="111111"/>
                <w:sz w:val="16"/>
              </w:rPr>
              <w:t>Key Ryder Cup pairs format.</w:t>
            </w:r>
          </w:p>
        </w:tc>
      </w:tr>
      <w:tr w:rsidR="00193E68" w14:paraId="53FB6FC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8939C" w14:textId="77777777" w:rsidR="00193E68" w:rsidRDefault="00000000">
            <w:r>
              <w:rPr>
                <w:b/>
                <w:color w:val="111111"/>
                <w:sz w:val="16"/>
              </w:rPr>
              <w:t>5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79B9" w14:textId="77777777" w:rsidR="00193E68" w:rsidRDefault="00000000">
            <w:r>
              <w:rPr>
                <w:color w:val="111111"/>
                <w:sz w:val="16"/>
              </w:rPr>
              <w:t>Foursomes / Greensomes</w:t>
            </w:r>
          </w:p>
        </w:tc>
        <w:tc>
          <w:tcPr>
            <w:tcW w:w="9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194EF" w14:textId="77777777" w:rsidR="00193E68" w:rsidRDefault="00000000">
            <w:r>
              <w:rPr>
                <w:color w:val="111111"/>
                <w:sz w:val="16"/>
              </w:rPr>
              <w:t>Adds variety and proper team tactics.</w:t>
            </w:r>
          </w:p>
        </w:tc>
      </w:tr>
      <w:tr w:rsidR="00193E68" w14:paraId="57CCAC05" w14:textId="77777777">
        <w:trPr>
          <w:jc w:val="center"/>
        </w:trPr>
        <w:tc>
          <w:tcPr>
            <w:tcW w:w="12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C5F7D" w14:textId="77777777" w:rsidR="00193E68" w:rsidRDefault="00000000">
            <w:r>
              <w:rPr>
                <w:b/>
                <w:color w:val="111111"/>
                <w:sz w:val="16"/>
              </w:rPr>
              <w:t>6</w:t>
            </w:r>
          </w:p>
        </w:tc>
        <w:tc>
          <w:tcPr>
            <w:tcW w:w="432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826B6" w14:textId="77777777" w:rsidR="00193E68" w:rsidRDefault="00000000">
            <w:r>
              <w:rPr>
                <w:color w:val="111111"/>
                <w:sz w:val="16"/>
              </w:rPr>
              <w:t>Scramble / Texas Scramble</w:t>
            </w:r>
          </w:p>
        </w:tc>
        <w:tc>
          <w:tcPr>
            <w:tcW w:w="9792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1E7F6" w14:textId="77777777" w:rsidR="00193E68" w:rsidRDefault="00000000">
            <w:r>
              <w:rPr>
                <w:color w:val="111111"/>
                <w:sz w:val="16"/>
              </w:rPr>
              <w:t>Popular charity and society team format.</w:t>
            </w:r>
          </w:p>
        </w:tc>
      </w:tr>
      <w:tr w:rsidR="00193E68" w14:paraId="6116444E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2BFB" w14:textId="77777777" w:rsidR="00193E68" w:rsidRDefault="00000000">
            <w:r>
              <w:rPr>
                <w:b/>
                <w:color w:val="111111"/>
                <w:sz w:val="16"/>
              </w:rPr>
              <w:t>7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392A" w14:textId="77777777" w:rsidR="00193E68" w:rsidRDefault="00000000">
            <w:r>
              <w:rPr>
                <w:color w:val="111111"/>
                <w:sz w:val="16"/>
              </w:rPr>
              <w:t>Team Best 2 From 4</w:t>
            </w:r>
          </w:p>
        </w:tc>
        <w:tc>
          <w:tcPr>
            <w:tcW w:w="9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1D933" w14:textId="77777777" w:rsidR="00193E68" w:rsidRDefault="00000000">
            <w:r>
              <w:rPr>
                <w:color w:val="111111"/>
                <w:sz w:val="16"/>
              </w:rPr>
              <w:t>Simple and powerful team leaderboard engine.</w:t>
            </w:r>
          </w:p>
        </w:tc>
      </w:tr>
      <w:tr w:rsidR="00193E68" w14:paraId="1590175A" w14:textId="77777777">
        <w:trPr>
          <w:jc w:val="center"/>
        </w:trPr>
        <w:tc>
          <w:tcPr>
            <w:tcW w:w="12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748D1" w14:textId="77777777" w:rsidR="00193E68" w:rsidRDefault="00000000">
            <w:r>
              <w:rPr>
                <w:b/>
                <w:color w:val="111111"/>
                <w:sz w:val="16"/>
              </w:rPr>
              <w:t>8</w:t>
            </w:r>
          </w:p>
        </w:tc>
        <w:tc>
          <w:tcPr>
            <w:tcW w:w="432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143A7" w14:textId="77777777" w:rsidR="00193E68" w:rsidRDefault="00000000">
            <w:r>
              <w:rPr>
                <w:color w:val="111111"/>
                <w:sz w:val="16"/>
              </w:rPr>
              <w:t>Ryder Cup Event Builder</w:t>
            </w:r>
          </w:p>
        </w:tc>
        <w:tc>
          <w:tcPr>
            <w:tcW w:w="9792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53AE" w14:textId="77777777" w:rsidR="00193E68" w:rsidRDefault="00000000">
            <w:r>
              <w:rPr>
                <w:color w:val="111111"/>
                <w:sz w:val="16"/>
              </w:rPr>
              <w:t>High-value tournament product for golf trips.</w:t>
            </w:r>
          </w:p>
        </w:tc>
      </w:tr>
      <w:tr w:rsidR="00193E68" w14:paraId="16CAEC8D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C82B4" w14:textId="77777777" w:rsidR="00193E68" w:rsidRDefault="00000000">
            <w:r>
              <w:rPr>
                <w:b/>
                <w:color w:val="111111"/>
                <w:sz w:val="16"/>
              </w:rPr>
              <w:t>9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1745" w14:textId="77777777" w:rsidR="00193E68" w:rsidRDefault="00000000">
            <w:r>
              <w:rPr>
                <w:color w:val="111111"/>
                <w:sz w:val="16"/>
              </w:rPr>
              <w:t>League Table Builder</w:t>
            </w:r>
          </w:p>
        </w:tc>
        <w:tc>
          <w:tcPr>
            <w:tcW w:w="9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C90C8" w14:textId="77777777" w:rsidR="00193E68" w:rsidRDefault="00000000">
            <w:r>
              <w:rPr>
                <w:color w:val="111111"/>
                <w:sz w:val="16"/>
              </w:rPr>
              <w:t>Unlocks seasons, divisions, rankings and standings.</w:t>
            </w:r>
          </w:p>
        </w:tc>
      </w:tr>
      <w:tr w:rsidR="00193E68" w14:paraId="4A0EEEB5" w14:textId="77777777">
        <w:trPr>
          <w:jc w:val="center"/>
        </w:trPr>
        <w:tc>
          <w:tcPr>
            <w:tcW w:w="12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190ED" w14:textId="77777777" w:rsidR="00193E68" w:rsidRDefault="00000000">
            <w:r>
              <w:rPr>
                <w:b/>
                <w:color w:val="111111"/>
                <w:sz w:val="16"/>
              </w:rPr>
              <w:t>10</w:t>
            </w:r>
          </w:p>
        </w:tc>
        <w:tc>
          <w:tcPr>
            <w:tcW w:w="432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9450" w14:textId="77777777" w:rsidR="00193E68" w:rsidRDefault="00000000">
            <w:r>
              <w:rPr>
                <w:color w:val="111111"/>
                <w:sz w:val="16"/>
              </w:rPr>
              <w:t>Knockout Bracket Builder</w:t>
            </w:r>
          </w:p>
        </w:tc>
        <w:tc>
          <w:tcPr>
            <w:tcW w:w="9792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38E18" w14:textId="77777777" w:rsidR="00193E68" w:rsidRDefault="00000000">
            <w:r>
              <w:rPr>
                <w:color w:val="111111"/>
                <w:sz w:val="16"/>
              </w:rPr>
              <w:t>Cups, playoffs, finals and plate competitions.</w:t>
            </w:r>
          </w:p>
        </w:tc>
      </w:tr>
      <w:tr w:rsidR="00193E68" w14:paraId="75A99623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8743D" w14:textId="77777777" w:rsidR="00193E68" w:rsidRDefault="00000000">
            <w:r>
              <w:rPr>
                <w:b/>
                <w:color w:val="111111"/>
                <w:sz w:val="16"/>
              </w:rPr>
              <w:t>11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23E0" w14:textId="77777777" w:rsidR="00193E68" w:rsidRDefault="00000000">
            <w:r>
              <w:rPr>
                <w:color w:val="111111"/>
                <w:sz w:val="16"/>
              </w:rPr>
              <w:t>LIV-style Individual + Team Tour</w:t>
            </w:r>
          </w:p>
        </w:tc>
        <w:tc>
          <w:tcPr>
            <w:tcW w:w="9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D0870" w14:textId="77777777" w:rsidR="00193E68" w:rsidRDefault="00000000">
            <w:r>
              <w:rPr>
                <w:color w:val="111111"/>
                <w:sz w:val="16"/>
              </w:rPr>
              <w:t>Modern franchise/team identity layer.</w:t>
            </w:r>
          </w:p>
        </w:tc>
      </w:tr>
      <w:tr w:rsidR="00193E68" w14:paraId="14838800" w14:textId="77777777">
        <w:trPr>
          <w:jc w:val="center"/>
        </w:trPr>
        <w:tc>
          <w:tcPr>
            <w:tcW w:w="1296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1BAAC" w14:textId="77777777" w:rsidR="00193E68" w:rsidRDefault="00000000">
            <w:r>
              <w:rPr>
                <w:b/>
                <w:color w:val="111111"/>
                <w:sz w:val="16"/>
              </w:rPr>
              <w:t>12</w:t>
            </w:r>
          </w:p>
        </w:tc>
        <w:tc>
          <w:tcPr>
            <w:tcW w:w="432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31900" w14:textId="77777777" w:rsidR="00193E68" w:rsidRDefault="00000000">
            <w:r>
              <w:rPr>
                <w:color w:val="111111"/>
                <w:sz w:val="16"/>
              </w:rPr>
              <w:t>Side Games Engine</w:t>
            </w:r>
          </w:p>
        </w:tc>
        <w:tc>
          <w:tcPr>
            <w:tcW w:w="9792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2D78A" w14:textId="77777777" w:rsidR="00193E68" w:rsidRDefault="00000000">
            <w:r>
              <w:rPr>
                <w:color w:val="111111"/>
                <w:sz w:val="16"/>
              </w:rPr>
              <w:t>Skins, nearest pin, longest drive, wooden spoon and banter stats.</w:t>
            </w:r>
          </w:p>
        </w:tc>
      </w:tr>
    </w:tbl>
    <w:p w14:paraId="15052AB0" w14:textId="77777777" w:rsidR="00193E68" w:rsidRDefault="00193E68"/>
    <w:p w14:paraId="02436EBE" w14:textId="77777777" w:rsidR="00193E68" w:rsidRDefault="00000000">
      <w:pPr>
        <w:pStyle w:val="Heading2"/>
      </w:pPr>
      <w:r>
        <w:lastRenderedPageBreak/>
        <w:t>Smart build approach</w:t>
      </w:r>
    </w:p>
    <w:tbl>
      <w:tblPr>
        <w:tblStyle w:val="TableGrid"/>
        <w:tblW w:w="0" w:type="auto"/>
        <w:jc w:val="center"/>
        <w:tblBorders>
          <w:top w:val="single" w:sz="6" w:space="0" w:color="D7DEDA"/>
          <w:left w:val="single" w:sz="6" w:space="0" w:color="D7DEDA"/>
          <w:bottom w:val="single" w:sz="6" w:space="0" w:color="D7DEDA"/>
          <w:right w:val="single" w:sz="6" w:space="0" w:color="D7DEDA"/>
          <w:insideH w:val="single" w:sz="6" w:space="0" w:color="D7DEDA"/>
          <w:insideV w:val="single" w:sz="6" w:space="0" w:color="D7DED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10368"/>
      </w:tblGrid>
      <w:tr w:rsidR="00193E68" w14:paraId="26B98342" w14:textId="77777777">
        <w:trPr>
          <w:tblHeader/>
          <w:jc w:val="center"/>
        </w:trPr>
        <w:tc>
          <w:tcPr>
            <w:tcW w:w="144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C2977" w14:textId="77777777" w:rsidR="00193E68" w:rsidRDefault="00000000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3600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FAE26" w14:textId="77777777" w:rsidR="00193E68" w:rsidRDefault="00000000">
            <w:r>
              <w:rPr>
                <w:b/>
                <w:color w:val="FFFFFF"/>
                <w:sz w:val="17"/>
              </w:rPr>
              <w:t>Build area</w:t>
            </w:r>
          </w:p>
        </w:tc>
        <w:tc>
          <w:tcPr>
            <w:tcW w:w="10368" w:type="dxa"/>
            <w:shd w:val="clear" w:color="auto" w:fill="007846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8B236" w14:textId="77777777" w:rsidR="00193E68" w:rsidRDefault="00000000">
            <w:r>
              <w:rPr>
                <w:b/>
                <w:color w:val="FFFFFF"/>
                <w:sz w:val="17"/>
              </w:rPr>
              <w:t>What to include</w:t>
            </w:r>
          </w:p>
        </w:tc>
      </w:tr>
      <w:tr w:rsidR="00193E68" w14:paraId="2F98900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32F3" w14:textId="77777777" w:rsidR="00193E68" w:rsidRDefault="00000000">
            <w:r>
              <w:rPr>
                <w:b/>
                <w:color w:val="111111"/>
                <w:sz w:val="16"/>
              </w:rPr>
              <w:t>Phase 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8620D" w14:textId="77777777" w:rsidR="00193E68" w:rsidRDefault="00000000">
            <w:r>
              <w:rPr>
                <w:color w:val="111111"/>
                <w:sz w:val="16"/>
              </w:rPr>
              <w:t>Core scoring</w:t>
            </w:r>
          </w:p>
        </w:tc>
        <w:tc>
          <w:tcPr>
            <w:tcW w:w="103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7B65" w14:textId="77777777" w:rsidR="00193E68" w:rsidRDefault="00000000">
            <w:r>
              <w:rPr>
                <w:color w:val="111111"/>
                <w:sz w:val="16"/>
              </w:rPr>
              <w:t>Stroke, Stableford, match play, basic team counting and handicap support.</w:t>
            </w:r>
          </w:p>
        </w:tc>
      </w:tr>
      <w:tr w:rsidR="00193E68" w14:paraId="5D675062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618B" w14:textId="77777777" w:rsidR="00193E68" w:rsidRDefault="00000000">
            <w:r>
              <w:rPr>
                <w:b/>
                <w:color w:val="111111"/>
                <w:sz w:val="16"/>
              </w:rPr>
              <w:t>Phase 2</w:t>
            </w:r>
          </w:p>
        </w:tc>
        <w:tc>
          <w:tcPr>
            <w:tcW w:w="36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CD4C7" w14:textId="77777777" w:rsidR="00193E68" w:rsidRDefault="00000000">
            <w:r>
              <w:rPr>
                <w:color w:val="111111"/>
                <w:sz w:val="16"/>
              </w:rPr>
              <w:t>Competition wrappers</w:t>
            </w:r>
          </w:p>
        </w:tc>
        <w:tc>
          <w:tcPr>
            <w:tcW w:w="103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DAD8" w14:textId="77777777" w:rsidR="00193E68" w:rsidRDefault="00000000">
            <w:r>
              <w:rPr>
                <w:color w:val="111111"/>
                <w:sz w:val="16"/>
              </w:rPr>
              <w:t>League tables, knockout brackets, group stages and multi-round events.</w:t>
            </w:r>
          </w:p>
        </w:tc>
      </w:tr>
      <w:tr w:rsidR="00193E68" w14:paraId="6184CC8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3971E" w14:textId="77777777" w:rsidR="00193E68" w:rsidRDefault="00000000">
            <w:r>
              <w:rPr>
                <w:b/>
                <w:color w:val="111111"/>
                <w:sz w:val="16"/>
              </w:rPr>
              <w:t>Phase 3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39BB" w14:textId="77777777" w:rsidR="00193E68" w:rsidRDefault="00000000">
            <w:r>
              <w:rPr>
                <w:color w:val="111111"/>
                <w:sz w:val="16"/>
              </w:rPr>
              <w:t>Team/captain layer</w:t>
            </w:r>
          </w:p>
        </w:tc>
        <w:tc>
          <w:tcPr>
            <w:tcW w:w="103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8A0FC" w14:textId="77777777" w:rsidR="00193E68" w:rsidRDefault="00000000">
            <w:r>
              <w:rPr>
                <w:color w:val="111111"/>
                <w:sz w:val="16"/>
              </w:rPr>
              <w:t>Teams, captains, pairings, squads, substitutes and team branding.</w:t>
            </w:r>
          </w:p>
        </w:tc>
      </w:tr>
      <w:tr w:rsidR="00193E68" w14:paraId="06AFB210" w14:textId="77777777">
        <w:trPr>
          <w:jc w:val="center"/>
        </w:trPr>
        <w:tc>
          <w:tcPr>
            <w:tcW w:w="144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6F683" w14:textId="77777777" w:rsidR="00193E68" w:rsidRDefault="00000000">
            <w:r>
              <w:rPr>
                <w:b/>
                <w:color w:val="111111"/>
                <w:sz w:val="16"/>
              </w:rPr>
              <w:t>Phase 4</w:t>
            </w:r>
          </w:p>
        </w:tc>
        <w:tc>
          <w:tcPr>
            <w:tcW w:w="3600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E485" w14:textId="77777777" w:rsidR="00193E68" w:rsidRDefault="00000000">
            <w:r>
              <w:rPr>
                <w:color w:val="111111"/>
                <w:sz w:val="16"/>
              </w:rPr>
              <w:t>Modifier layer</w:t>
            </w:r>
          </w:p>
        </w:tc>
        <w:tc>
          <w:tcPr>
            <w:tcW w:w="10368" w:type="dxa"/>
            <w:shd w:val="clear" w:color="auto" w:fill="F2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A8F7E" w14:textId="77777777" w:rsidR="00193E68" w:rsidRDefault="00000000">
            <w:r>
              <w:rPr>
                <w:color w:val="111111"/>
                <w:sz w:val="16"/>
              </w:rPr>
              <w:t>Jokers, hammers, mulligans, hidden holes, bonus points and power cards.</w:t>
            </w:r>
          </w:p>
        </w:tc>
      </w:tr>
      <w:tr w:rsidR="00193E68" w14:paraId="5009BAD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EC8C3" w14:textId="77777777" w:rsidR="00193E68" w:rsidRDefault="00000000">
            <w:r>
              <w:rPr>
                <w:b/>
                <w:color w:val="111111"/>
                <w:sz w:val="16"/>
              </w:rPr>
              <w:t>Phase 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8961C" w14:textId="77777777" w:rsidR="00193E68" w:rsidRDefault="00000000">
            <w:r>
              <w:rPr>
                <w:color w:val="111111"/>
                <w:sz w:val="16"/>
              </w:rPr>
              <w:t>Banter/media layer</w:t>
            </w:r>
          </w:p>
        </w:tc>
        <w:tc>
          <w:tcPr>
            <w:tcW w:w="103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3B5FF" w14:textId="77777777" w:rsidR="00193E68" w:rsidRDefault="00000000">
            <w:r>
              <w:rPr>
                <w:color w:val="111111"/>
                <w:sz w:val="16"/>
              </w:rPr>
              <w:t>Transfer rumours, wooden spoon, awards, social cards, live news ticker and highlights.</w:t>
            </w:r>
          </w:p>
        </w:tc>
      </w:tr>
    </w:tbl>
    <w:p w14:paraId="2051EE0D" w14:textId="77777777" w:rsidR="00193E68" w:rsidRDefault="00193E68"/>
    <w:p w14:paraId="02262CB0" w14:textId="77777777" w:rsidR="00193E68" w:rsidRDefault="00000000">
      <w:pPr>
        <w:pStyle w:val="Heading1"/>
      </w:pPr>
      <w:r>
        <w:t>N. Source notes</w:t>
      </w:r>
    </w:p>
    <w:p w14:paraId="0D8D05C0" w14:textId="77777777" w:rsidR="00193E68" w:rsidRDefault="00000000">
      <w:pPr>
        <w:pStyle w:val="Intro"/>
      </w:pPr>
      <w:r>
        <w:t>A few official sources that informed the real-world golf terminology and competition inspiration. The app can still use custom society rules as long as they are labelled clearly.</w:t>
      </w:r>
    </w:p>
    <w:p w14:paraId="762257DD" w14:textId="77777777" w:rsidR="00193E68" w:rsidRDefault="00000000">
      <w:pPr>
        <w:pStyle w:val="SourceBullet"/>
      </w:pPr>
      <w:r>
        <w:rPr>
          <w:b/>
        </w:rPr>
        <w:t xml:space="preserve">R&amp;A Rules of Golf - Rule 3: </w:t>
      </w:r>
      <w:hyperlink r:id="rId8">
        <w:r>
          <w:rPr>
            <w:color w:val="007846"/>
            <w:u w:val="single"/>
          </w:rPr>
          <w:t>https://www.randa.org/en/rog/the-rules-of-golf/rule-3</w:t>
        </w:r>
      </w:hyperlink>
      <w:r>
        <w:t xml:space="preserve"> — Defines the basic distinction between match play and stroke play.</w:t>
      </w:r>
    </w:p>
    <w:p w14:paraId="1E91A436" w14:textId="77777777" w:rsidR="00193E68" w:rsidRDefault="00000000">
      <w:pPr>
        <w:pStyle w:val="SourceBullet"/>
      </w:pPr>
      <w:r>
        <w:rPr>
          <w:b/>
        </w:rPr>
        <w:t xml:space="preserve">R&amp;A Rules of Golf - Rule 21: </w:t>
      </w:r>
      <w:hyperlink r:id="rId9">
        <w:r>
          <w:rPr>
            <w:color w:val="007846"/>
            <w:u w:val="single"/>
          </w:rPr>
          <w:t>https://www.randa.org/en/rog/the-rules-of-golf/rule-21</w:t>
        </w:r>
      </w:hyperlink>
      <w:r>
        <w:t xml:space="preserve"> — Covers individual variations including Stableford, maximum score and par/bogey.</w:t>
      </w:r>
    </w:p>
    <w:p w14:paraId="545566E2" w14:textId="77777777" w:rsidR="00193E68" w:rsidRDefault="00000000">
      <w:pPr>
        <w:pStyle w:val="SourceBullet"/>
      </w:pPr>
      <w:r>
        <w:rPr>
          <w:b/>
        </w:rPr>
        <w:t xml:space="preserve">R&amp;A Committee Procedures - Other Forms of Play: </w:t>
      </w:r>
      <w:hyperlink r:id="rId10">
        <w:r>
          <w:rPr>
            <w:color w:val="007846"/>
            <w:u w:val="single"/>
          </w:rPr>
          <w:t>https://www.randa.org/en/rog/committee-procedures/9</w:t>
        </w:r>
      </w:hyperlink>
      <w:r>
        <w:t xml:space="preserve"> — Useful reference for common formats and competition procedures.</w:t>
      </w:r>
    </w:p>
    <w:p w14:paraId="6B58DFF0" w14:textId="77777777" w:rsidR="00193E68" w:rsidRDefault="00000000">
      <w:pPr>
        <w:pStyle w:val="SourceBullet"/>
      </w:pPr>
      <w:r>
        <w:rPr>
          <w:b/>
        </w:rPr>
        <w:t xml:space="preserve">USGA Match Play topic page: </w:t>
      </w:r>
      <w:hyperlink r:id="rId11">
        <w:r>
          <w:rPr>
            <w:color w:val="007846"/>
            <w:u w:val="single"/>
          </w:rPr>
          <w:t>https://www.usga.org/content/usga/home-page/rules-hub/topics/match-play.html</w:t>
        </w:r>
      </w:hyperlink>
      <w:r>
        <w:t xml:space="preserve"> — Plain-language match play explanation including holes won and match completion.</w:t>
      </w:r>
    </w:p>
    <w:p w14:paraId="4B93F359" w14:textId="77777777" w:rsidR="00193E68" w:rsidRDefault="00000000">
      <w:pPr>
        <w:pStyle w:val="SourceBullet"/>
      </w:pPr>
      <w:r>
        <w:rPr>
          <w:b/>
        </w:rPr>
        <w:t xml:space="preserve">Ryder Cup - How It Works: </w:t>
      </w:r>
      <w:hyperlink r:id="rId12">
        <w:r>
          <w:rPr>
            <w:color w:val="007846"/>
            <w:u w:val="single"/>
          </w:rPr>
          <w:t>https://www.rydercup.com/what-is-the-rydercup</w:t>
        </w:r>
      </w:hyperlink>
      <w:r>
        <w:t xml:space="preserve"> — Reference for four-ball, foursomes, singles and team match-play structure.</w:t>
      </w:r>
    </w:p>
    <w:p w14:paraId="05EB6C3C" w14:textId="77777777" w:rsidR="00193E68" w:rsidRDefault="00000000">
      <w:pPr>
        <w:pStyle w:val="SourceBullet"/>
      </w:pPr>
      <w:r>
        <w:rPr>
          <w:b/>
        </w:rPr>
        <w:t xml:space="preserve">LIV Golf Format: </w:t>
      </w:r>
      <w:hyperlink r:id="rId13">
        <w:r>
          <w:rPr>
            <w:color w:val="007846"/>
            <w:u w:val="single"/>
          </w:rPr>
          <w:t>https://www.livgolf.com/liv-format</w:t>
        </w:r>
      </w:hyperlink>
      <w:r>
        <w:t xml:space="preserve"> — Reference for modern individual and team leaderboard inspiration.</w:t>
      </w:r>
    </w:p>
    <w:p w14:paraId="33A3F78A" w14:textId="77777777" w:rsidR="00193E68" w:rsidRDefault="00000000">
      <w:pPr>
        <w:pStyle w:val="SourceBullet"/>
      </w:pPr>
      <w:r>
        <w:rPr>
          <w:b/>
        </w:rPr>
        <w:t xml:space="preserve">TGL Official Rules: </w:t>
      </w:r>
      <w:hyperlink r:id="rId14">
        <w:r>
          <w:rPr>
            <w:color w:val="007846"/>
            <w:u w:val="single"/>
          </w:rPr>
          <w:t>https://tglgolf.com/info/official-rules</w:t>
        </w:r>
      </w:hyperlink>
      <w:r>
        <w:t xml:space="preserve"> — Reference for short-form team golf, hammer scoring modifier and match rules.</w:t>
      </w:r>
    </w:p>
    <w:p w14:paraId="345C3663" w14:textId="77777777" w:rsidR="00193E68" w:rsidRDefault="00000000">
      <w:pPr>
        <w:pStyle w:val="SourceBullet"/>
      </w:pPr>
      <w:r>
        <w:rPr>
          <w:b/>
        </w:rPr>
        <w:t xml:space="preserve">TGL Match Format explainer: </w:t>
      </w:r>
      <w:hyperlink r:id="rId15">
        <w:r>
          <w:rPr>
            <w:color w:val="007846"/>
            <w:u w:val="single"/>
          </w:rPr>
          <w:t>https://tglgolf.com/articles/2025/06/tgl-match-format-explained</w:t>
        </w:r>
      </w:hyperlink>
      <w:r>
        <w:t xml:space="preserve"> — Reference for triples, singles, 15-hole match structure and overtime inspiration.</w:t>
      </w:r>
    </w:p>
    <w:p w14:paraId="509F31DB" w14:textId="77777777" w:rsidR="00193E68" w:rsidRDefault="00000000">
      <w:pPr>
        <w:jc w:val="center"/>
      </w:pPr>
      <w:r>
        <w:rPr>
          <w:b/>
          <w:color w:val="12342A"/>
          <w:sz w:val="20"/>
        </w:rPr>
        <w:t>End of Golf Competition Format Library</w:t>
      </w:r>
    </w:p>
    <w:sectPr w:rsidR="00193E68" w:rsidSect="00034616">
      <w:headerReference w:type="default" r:id="rId16"/>
      <w:footerReference w:type="default" r:id="rId17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FFE5" w14:textId="77777777" w:rsidR="00500704" w:rsidRDefault="00500704">
      <w:pPr>
        <w:spacing w:after="0" w:line="240" w:lineRule="auto"/>
      </w:pPr>
      <w:r>
        <w:separator/>
      </w:r>
    </w:p>
  </w:endnote>
  <w:endnote w:type="continuationSeparator" w:id="0">
    <w:p w14:paraId="1DB2283C" w14:textId="77777777" w:rsidR="00500704" w:rsidRDefault="00500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A3E1" w14:textId="77777777" w:rsidR="00193E68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 w:rsidR="005F6CE9">
      <w:fldChar w:fldCharType="separate"/>
    </w:r>
    <w:r w:rsidR="005F6C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728BF" w14:textId="77777777" w:rsidR="00500704" w:rsidRDefault="00500704">
      <w:pPr>
        <w:spacing w:after="0" w:line="240" w:lineRule="auto"/>
      </w:pPr>
      <w:r>
        <w:separator/>
      </w:r>
    </w:p>
  </w:footnote>
  <w:footnote w:type="continuationSeparator" w:id="0">
    <w:p w14:paraId="0345EB20" w14:textId="77777777" w:rsidR="00500704" w:rsidRDefault="00500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0F09" w14:textId="77777777" w:rsidR="00193E68" w:rsidRDefault="00000000">
    <w:pPr>
      <w:pStyle w:val="Header"/>
      <w:jc w:val="right"/>
    </w:pPr>
    <w:r>
      <w:rPr>
        <w:color w:val="12342A"/>
        <w:sz w:val="16"/>
      </w:rPr>
      <w:t>Golf Competition Format Library | App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828455">
    <w:abstractNumId w:val="8"/>
  </w:num>
  <w:num w:numId="2" w16cid:durableId="881138178">
    <w:abstractNumId w:val="6"/>
  </w:num>
  <w:num w:numId="3" w16cid:durableId="1820922173">
    <w:abstractNumId w:val="5"/>
  </w:num>
  <w:num w:numId="4" w16cid:durableId="9837637">
    <w:abstractNumId w:val="4"/>
  </w:num>
  <w:num w:numId="5" w16cid:durableId="1512916651">
    <w:abstractNumId w:val="7"/>
  </w:num>
  <w:num w:numId="6" w16cid:durableId="1961690053">
    <w:abstractNumId w:val="3"/>
  </w:num>
  <w:num w:numId="7" w16cid:durableId="536356762">
    <w:abstractNumId w:val="2"/>
  </w:num>
  <w:num w:numId="8" w16cid:durableId="2008558366">
    <w:abstractNumId w:val="1"/>
  </w:num>
  <w:num w:numId="9" w16cid:durableId="120516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E68"/>
    <w:rsid w:val="0029639D"/>
    <w:rsid w:val="00326F90"/>
    <w:rsid w:val="00500704"/>
    <w:rsid w:val="005C2D82"/>
    <w:rsid w:val="005F6C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D2EFE"/>
  <w14:defaultImageDpi w14:val="300"/>
  <w15:docId w15:val="{285D3314-1AEC-C941-B4D3-213DB685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00784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234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4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after="160" w:line="269" w:lineRule="auto"/>
    </w:pPr>
    <w:rPr>
      <w:rFonts w:ascii="Arial" w:hAnsi="Arial"/>
      <w:color w:val="111111"/>
      <w:sz w:val="20"/>
    </w:rPr>
  </w:style>
  <w:style w:type="paragraph" w:customStyle="1" w:styleId="CompactBody">
    <w:name w:val="Compact Body"/>
    <w:pPr>
      <w:spacing w:after="40" w:line="252" w:lineRule="auto"/>
    </w:pPr>
    <w:rPr>
      <w:rFonts w:ascii="Arial" w:hAnsi="Arial"/>
      <w:sz w:val="17"/>
    </w:rPr>
  </w:style>
  <w:style w:type="paragraph" w:customStyle="1" w:styleId="SourceBullet">
    <w:name w:val="Source Bullet"/>
    <w:pPr>
      <w:spacing w:after="60"/>
      <w:ind w:left="259" w:hanging="259"/>
    </w:pPr>
    <w:rPr>
      <w:rFonts w:ascii="Arial" w:hAnsi="Arial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nda.org/en/rog/the-rules-of-golf/rule-3" TargetMode="External"/><Relationship Id="rId13" Type="http://schemas.openxmlformats.org/officeDocument/2006/relationships/hyperlink" Target="https://www.livgolf.com/liv-forma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ydercup.com/what-is-the-rydercup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sga.org/content/usga/home-page/rules-hub/topics/match-play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glgolf.com/articles/2025/06/tgl-match-format-explained" TargetMode="External"/><Relationship Id="rId10" Type="http://schemas.openxmlformats.org/officeDocument/2006/relationships/hyperlink" Target="https://www.randa.org/en/rog/committee-procedures/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randa.org/en/rog/the-rules-of-golf/rule-21" TargetMode="External"/><Relationship Id="rId14" Type="http://schemas.openxmlformats.org/officeDocument/2006/relationships/hyperlink" Target="https://tglgolf.com/info/official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6280</Words>
  <Characters>35797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Golf Competition Format Library - App Blueprint</dc:title>
  <dc:subject>Golf competition app formats, leagues, cups, Ryder-style events and side games</dc:subject>
  <dc:creator>OpenAI</dc:creator>
  <cp:keywords>golf, app, Ryder Cup, LIV, TGL, Stableford, match play, league, knockout</cp:keywords>
  <dc:description>generated by python-docx</dc:description>
  <cp:lastModifiedBy>David Hunt (Dartford)</cp:lastModifiedBy>
  <cp:revision>2</cp:revision>
  <dcterms:created xsi:type="dcterms:W3CDTF">2013-12-23T23:15:00Z</dcterms:created>
  <dcterms:modified xsi:type="dcterms:W3CDTF">2026-06-16T16:51:00Z</dcterms:modified>
  <cp:category/>
</cp:coreProperties>
</file>