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0233F"/>
          <w:sz w:val="68"/>
        </w:rPr>
        <w:t>TITAN APP</w:t>
      </w:r>
    </w:p>
    <w:p>
      <w:pPr>
        <w:jc w:val="center"/>
      </w:pPr>
      <w:r>
        <w:rPr>
          <w:b/>
          <w:color w:val="1D5EA8"/>
          <w:sz w:val="44"/>
        </w:rPr>
        <w:t>Tournament &amp; Swindle Development Brief</w:t>
      </w:r>
    </w:p>
    <w:p>
      <w:pPr>
        <w:spacing w:before="200"/>
        <w:jc w:val="center"/>
      </w:pPr>
      <w:r>
        <w:rPr>
          <w:color w:val="5A6573"/>
          <w:sz w:val="22"/>
        </w:rPr>
        <w:t>Developer specification | August 2026</w:t>
      </w:r>
    </w:p>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0233F"/>
              </w:rPr>
              <w:t xml:space="preserve">Core principle: </w:t>
            </w:r>
            <w:r>
              <w:rPr>
                <w:color w:val="17212B"/>
              </w:rPr>
              <w:t>Casual Round is complete and should remain untouched. Tournament Mode and Swindle Mode should reuse the proven Casual Round engines while keeping the same look, feel and flow throughout the app.</w:t>
            </w:r>
          </w:p>
        </w:tc>
      </w:tr>
    </w:tbl>
    <w:p>
      <w:pPr>
        <w:spacing w:after="0"/>
      </w:pPr>
    </w:p>
    <w:p>
      <w:r>
        <w:br w:type="page"/>
      </w:r>
    </w:p>
    <w:p>
      <w:pPr>
        <w:pStyle w:val="Heading1"/>
      </w:pPr>
      <w:r>
        <w:t>1. Core Architecture</w:t>
      </w:r>
    </w:p>
    <w:p>
      <w:pPr>
        <w:pStyle w:val="Heading2"/>
      </w:pPr>
      <w:r>
        <w:t>Casual Round - Locked</w:t>
      </w:r>
    </w:p>
    <w:p>
      <w:r>
        <w:t>The Casual Round system is considered complete. Do not modify its UI/UX, scoring logic, game formats, history or statistics unless specifically requested.</w:t>
      </w:r>
    </w:p>
    <w:p>
      <w:r>
        <w:t>Tournament Mode and Swindle Mode should reuse the existing Casual Round engines wherever possible rather than rebuilding working functionality.</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0233F"/>
              </w:rPr>
              <w:t xml:space="preserve">Consistency: </w:t>
            </w:r>
            <w:r>
              <w:rPr>
                <w:color w:val="17212B"/>
              </w:rPr>
              <w:t>A player moving between Casual Round, Tournament Mode and Swindle Mode should immediately recognise the same design language, navigation, scorecard experience and general workflow.</w:t>
            </w:r>
          </w:p>
        </w:tc>
      </w:tr>
    </w:tbl>
    <w:p>
      <w:pPr>
        <w:spacing w:after="0"/>
      </w:pPr>
    </w:p>
    <w:p>
      <w:pPr>
        <w:pStyle w:val="Heading2"/>
      </w:pPr>
      <w:r>
        <w:t>Shared Core</w:t>
      </w:r>
    </w:p>
    <w:p>
      <w:pPr>
        <w:pStyle w:val="ListBullet"/>
        <w:ind w:left="288" w:hanging="173"/>
      </w:pPr>
      <w:r>
        <w:t>One master player database</w:t>
      </w:r>
    </w:p>
    <w:p>
      <w:pPr>
        <w:pStyle w:val="ListBullet"/>
        <w:ind w:left="288" w:hanging="173"/>
      </w:pPr>
      <w:r>
        <w:t>Course database and scorecards</w:t>
      </w:r>
    </w:p>
    <w:p>
      <w:pPr>
        <w:pStyle w:val="ListBullet"/>
        <w:ind w:left="288" w:hanging="173"/>
      </w:pPr>
      <w:r>
        <w:t>Multiple tee-box data</w:t>
      </w:r>
    </w:p>
    <w:p>
      <w:pPr>
        <w:pStyle w:val="ListBullet"/>
        <w:ind w:left="288" w:hanging="173"/>
      </w:pPr>
      <w:r>
        <w:t>Existing game formats</w:t>
      </w:r>
    </w:p>
    <w:p>
      <w:pPr>
        <w:pStyle w:val="ListBullet"/>
        <w:ind w:left="288" w:hanging="173"/>
      </w:pPr>
      <w:r>
        <w:t>Existing scoring engines</w:t>
      </w:r>
    </w:p>
    <w:p>
      <w:pPr>
        <w:pStyle w:val="ListBullet"/>
        <w:ind w:left="288" w:hanging="173"/>
      </w:pPr>
      <w:r>
        <w:t>Handicap data and calculations</w:t>
      </w:r>
    </w:p>
    <w:p>
      <w:pPr>
        <w:pStyle w:val="ListBullet"/>
        <w:ind w:left="288" w:hanging="173"/>
      </w:pPr>
      <w:r>
        <w:t>Scorecard system</w:t>
      </w:r>
    </w:p>
    <w:p>
      <w:r>
        <w:t>Avoid duplicate player records, scoring logic or course data. Keep the front-end simple while making the underlying system flexible.</w:t>
      </w:r>
    </w:p>
    <w:p>
      <w:pPr>
        <w:pStyle w:val="Heading1"/>
      </w:pPr>
      <w:r>
        <w:t>2. Tournament Mode</w:t>
      </w:r>
    </w:p>
    <w:p>
      <w:r>
        <w:t>Tournament Mode is a separate competition area capable of running anything from a one-day event to a multi-day tournament. When Admin selects Create Tournament, the first step is choosing one of three tournament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AF1F8"/>
            <w:tcMar>
              <w:top w:w="120" w:type="dxa"/>
              <w:start w:w="120" w:type="dxa"/>
              <w:bottom w:w="120" w:type="dxa"/>
              <w:end w:w="120" w:type="dxa"/>
            </w:tcMar>
          </w:tcPr>
          <w:p>
            <w:pPr>
              <w:jc w:val="center"/>
            </w:pPr>
            <w:r>
              <w:rPr>
                <w:b/>
                <w:color w:val="10233F"/>
                <w:sz w:val="24"/>
              </w:rPr>
              <w:t>TITAN TOUR</w:t>
            </w:r>
          </w:p>
          <w:p>
            <w:pPr>
              <w:jc w:val="center"/>
            </w:pPr>
            <w:r>
              <w:rPr>
                <w:b/>
                <w:color w:val="1D5EA8"/>
                <w:sz w:val="18"/>
              </w:rPr>
              <w:t>Advanced multi-team competition</w:t>
            </w:r>
          </w:p>
          <w:p>
            <w:pPr>
              <w:jc w:val="center"/>
            </w:pPr>
            <w:r>
              <w:t>League-style team matches plus an individual championship and final-day showdown.</w:t>
            </w:r>
          </w:p>
        </w:tc>
        <w:tc>
          <w:tcPr>
            <w:tcW w:type="dxa" w:w="3389"/>
            <w:shd w:fill="EAF1F8"/>
            <w:tcMar>
              <w:top w:w="120" w:type="dxa"/>
              <w:start w:w="120" w:type="dxa"/>
              <w:bottom w:w="120" w:type="dxa"/>
              <w:end w:w="120" w:type="dxa"/>
            </w:tcMar>
          </w:tcPr>
          <w:p>
            <w:pPr>
              <w:jc w:val="center"/>
            </w:pPr>
            <w:r>
              <w:rPr>
                <w:b/>
                <w:color w:val="10233F"/>
                <w:sz w:val="24"/>
              </w:rPr>
              <w:t>STANDARD</w:t>
            </w:r>
          </w:p>
          <w:p>
            <w:pPr>
              <w:jc w:val="center"/>
            </w:pPr>
            <w:r>
              <w:rPr>
                <w:b/>
                <w:color w:val="1D5EA8"/>
                <w:sz w:val="18"/>
              </w:rPr>
              <w:t>Straight race to the finish</w:t>
            </w:r>
          </w:p>
          <w:p>
            <w:pPr>
              <w:jc w:val="center"/>
            </w:pPr>
            <w:r>
              <w:t>A traditional one or multi-round competition. No playoff or knockout stage.</w:t>
            </w:r>
          </w:p>
        </w:tc>
        <w:tc>
          <w:tcPr>
            <w:tcW w:type="dxa" w:w="3389"/>
            <w:shd w:fill="EAF1F8"/>
            <w:tcMar>
              <w:top w:w="120" w:type="dxa"/>
              <w:start w:w="120" w:type="dxa"/>
              <w:bottom w:w="120" w:type="dxa"/>
              <w:end w:w="120" w:type="dxa"/>
            </w:tcMar>
          </w:tcPr>
          <w:p>
            <w:pPr>
              <w:jc w:val="center"/>
            </w:pPr>
            <w:r>
              <w:rPr>
                <w:b/>
                <w:color w:val="10233F"/>
                <w:sz w:val="24"/>
              </w:rPr>
              <w:t>RYDER CUP</w:t>
            </w:r>
          </w:p>
          <w:p>
            <w:pPr>
              <w:jc w:val="center"/>
            </w:pPr>
            <w:r>
              <w:rPr>
                <w:b/>
                <w:color w:val="1D5EA8"/>
                <w:sz w:val="18"/>
              </w:rPr>
              <w:t>Two-team head-to-head</w:t>
            </w:r>
          </w:p>
          <w:p>
            <w:pPr>
              <w:jc w:val="center"/>
            </w:pPr>
            <w:r>
              <w:t>Team A vs Team B across one or multiple match-play sessions.</w:t>
            </w:r>
          </w:p>
        </w:tc>
      </w:tr>
    </w:tbl>
    <w:p>
      <w:pPr>
        <w:pStyle w:val="Heading2"/>
      </w:pPr>
      <w:r>
        <w:t>Tournament Selection Information</w:t>
      </w:r>
    </w:p>
    <w:p>
      <w:r>
        <w:t>Each tournament option should have a short description visible on the selection screen plus an information icon/button that opens a fuller explanation. The user should understand which format they need before starting setup.</w:t>
      </w:r>
    </w:p>
    <w:p>
      <w:pPr>
        <w:pStyle w:val="Heading3"/>
      </w:pPr>
      <w:r>
        <w:t>Titan Tour</w:t>
      </w:r>
    </w:p>
    <w:p>
      <w:r>
        <w:t>Best for golf trips and structured multi-day team events where both a Team Champion and Individual Champion are required.</w:t>
      </w:r>
    </w:p>
    <w:p>
      <w:pPr>
        <w:pStyle w:val="ListBullet"/>
        <w:ind w:left="288" w:hanging="173"/>
      </w:pPr>
      <w:r>
        <w:t>Multiple teams and team branding</w:t>
      </w:r>
    </w:p>
    <w:p>
      <w:pPr>
        <w:pStyle w:val="ListBullet"/>
        <w:ind w:left="288" w:hanging="173"/>
      </w:pPr>
      <w:r>
        <w:t>Captains and rotation rules</w:t>
      </w:r>
    </w:p>
    <w:p>
      <w:pPr>
        <w:pStyle w:val="ListBullet"/>
        <w:ind w:left="288" w:hanging="173"/>
      </w:pPr>
      <w:r>
        <w:t>Team match-play rounds</w:t>
      </w:r>
    </w:p>
    <w:p>
      <w:pPr>
        <w:pStyle w:val="ListBullet"/>
        <w:ind w:left="288" w:hanging="173"/>
      </w:pPr>
      <w:r>
        <w:t>AI-generated match draws</w:t>
      </w:r>
    </w:p>
    <w:p>
      <w:pPr>
        <w:pStyle w:val="ListBullet"/>
        <w:ind w:left="288" w:hanging="173"/>
      </w:pPr>
      <w:r>
        <w:t>Team league standings</w:t>
      </w:r>
    </w:p>
    <w:p>
      <w:pPr>
        <w:pStyle w:val="ListBullet"/>
        <w:ind w:left="288" w:hanging="173"/>
      </w:pPr>
      <w:r>
        <w:t>Kronos individual championship</w:t>
      </w:r>
    </w:p>
    <w:p>
      <w:pPr>
        <w:pStyle w:val="ListBullet"/>
        <w:ind w:left="288" w:hanging="173"/>
      </w:pPr>
      <w:r>
        <w:t>Handicap divisions and prize money</w:t>
      </w:r>
    </w:p>
    <w:p>
      <w:pPr>
        <w:pStyle w:val="ListBullet"/>
        <w:ind w:left="288" w:hanging="173"/>
      </w:pPr>
      <w:r>
        <w:t>Final-day positioning and singles</w:t>
      </w:r>
    </w:p>
    <w:p>
      <w:pPr>
        <w:pStyle w:val="Heading3"/>
      </w:pPr>
      <w:r>
        <w:t>Standard Tournament</w:t>
      </w:r>
    </w:p>
    <w:p>
      <w:r>
        <w:t>Best for Stableford, Stroke Play, society events and straightforward multi-round competitions.</w:t>
      </w:r>
    </w:p>
    <w:p>
      <w:pPr>
        <w:pStyle w:val="ListBullet"/>
        <w:ind w:left="288" w:hanging="173"/>
      </w:pPr>
      <w:r>
        <w:t>One or multiple rounds</w:t>
      </w:r>
    </w:p>
    <w:p>
      <w:pPr>
        <w:pStyle w:val="ListBullet"/>
        <w:ind w:left="288" w:hanging="173"/>
      </w:pPr>
      <w:r>
        <w:t>Uses suitable existing game formats</w:t>
      </w:r>
    </w:p>
    <w:p>
      <w:pPr>
        <w:pStyle w:val="ListBullet"/>
        <w:ind w:left="288" w:hanging="173"/>
      </w:pPr>
      <w:r>
        <w:t>Scores/results accumulate to the final leaderboard</w:t>
      </w:r>
    </w:p>
    <w:p>
      <w:pPr>
        <w:pStyle w:val="ListBullet"/>
        <w:ind w:left="288" w:hanging="173"/>
      </w:pPr>
      <w:r>
        <w:t>No playoff, knockout or Titan final-day structure</w:t>
      </w:r>
    </w:p>
    <w:p>
      <w:pPr>
        <w:pStyle w:val="Heading3"/>
      </w:pPr>
      <w:r>
        <w:t>Ryder Cup</w:t>
      </w:r>
    </w:p>
    <w:p>
      <w:r>
        <w:t>Best for Ryder Cup weekends, club-vs-club matches and any Team A vs Team B competition.</w:t>
      </w:r>
    </w:p>
    <w:p>
      <w:pPr>
        <w:pStyle w:val="ListBullet"/>
        <w:ind w:left="288" w:hanging="173"/>
      </w:pPr>
      <w:r>
        <w:t>Exactly two teams</w:t>
      </w:r>
    </w:p>
    <w:p>
      <w:pPr>
        <w:pStyle w:val="ListBullet"/>
        <w:ind w:left="288" w:hanging="173"/>
      </w:pPr>
      <w:r>
        <w:t>Team names, colours, logos and captains</w:t>
      </w:r>
    </w:p>
    <w:p>
      <w:pPr>
        <w:pStyle w:val="ListBullet"/>
        <w:ind w:left="288" w:hanging="173"/>
      </w:pPr>
      <w:r>
        <w:t>One or multiple match sessions</w:t>
      </w:r>
    </w:p>
    <w:p>
      <w:pPr>
        <w:pStyle w:val="ListBullet"/>
        <w:ind w:left="288" w:hanging="173"/>
      </w:pPr>
      <w:r>
        <w:t>Existing match-play formats</w:t>
      </w:r>
    </w:p>
    <w:p>
      <w:pPr>
        <w:pStyle w:val="ListBullet"/>
        <w:ind w:left="288" w:hanging="173"/>
      </w:pPr>
      <w:r>
        <w:t>Configurable match points</w:t>
      </w:r>
    </w:p>
    <w:p>
      <w:pPr>
        <w:pStyle w:val="ListBullet"/>
        <w:ind w:left="288" w:hanging="173"/>
      </w:pPr>
      <w:r>
        <w:t>Live overall team score</w:t>
      </w:r>
    </w:p>
    <w:p>
      <w:pPr>
        <w:pStyle w:val="ListBullet"/>
        <w:ind w:left="288" w:hanging="173"/>
      </w:pPr>
      <w:r>
        <w:t>Optional final-day singles</w:t>
      </w:r>
    </w:p>
    <w:p>
      <w:pPr>
        <w:pStyle w:val="Heading2"/>
      </w:pPr>
      <w:r>
        <w:t>Simple User Journey</w:t>
      </w:r>
    </w:p>
    <w:p>
      <w:r>
        <w:t>Create Tournament -&gt; Select Tournament Type -&gt; Step-by-step setup relevant to that type only.</w:t>
      </w:r>
    </w:p>
    <w:p>
      <w:r>
        <w:t>Do not show irrelevant settings. For example, Standard Tournament should not display Titan final-day or captain-rotation settings.</w:t>
      </w:r>
    </w:p>
    <w:p>
      <w:r>
        <w:br w:type="page"/>
      </w:r>
    </w:p>
    <w:p>
      <w:pPr>
        <w:pStyle w:val="Heading1"/>
      </w:pPr>
      <w:r>
        <w:t>3. Tournament Setup Wizard</w:t>
      </w:r>
    </w:p>
    <w:p>
      <w:r>
        <w:t>Tournament setup should be a logical step-by-step wizard designed for users who may not be technically confident.</w:t>
      </w:r>
    </w:p>
    <w:p>
      <w:pPr>
        <w:pStyle w:val="Heading2"/>
      </w:pPr>
      <w:r>
        <w:t>Tab 1 - Tournament Details</w:t>
      </w:r>
    </w:p>
    <w:p>
      <w:pPr>
        <w:pStyle w:val="Heading3"/>
      </w:pPr>
      <w:r>
        <w:t>Page 1</w:t>
      </w:r>
    </w:p>
    <w:p>
      <w:pPr>
        <w:pStyle w:val="ListBullet"/>
        <w:ind w:left="288" w:hanging="173"/>
      </w:pPr>
      <w:r>
        <w:t>Tournament Name</w:t>
      </w:r>
    </w:p>
    <w:p>
      <w:pPr>
        <w:pStyle w:val="ListBullet"/>
        <w:ind w:left="288" w:hanging="173"/>
      </w:pPr>
      <w:r>
        <w:t>Tournament Logo (optional)</w:t>
      </w:r>
    </w:p>
    <w:p>
      <w:pPr>
        <w:pStyle w:val="ListBullet"/>
        <w:ind w:left="288" w:hanging="173"/>
      </w:pPr>
      <w:r>
        <w:t>Tournament Description</w:t>
      </w:r>
    </w:p>
    <w:p>
      <w:pPr>
        <w:pStyle w:val="Heading3"/>
      </w:pPr>
      <w:r>
        <w:t>Page 2</w:t>
      </w:r>
    </w:p>
    <w:p>
      <w:pPr>
        <w:pStyle w:val="ListBullet"/>
        <w:ind w:left="288" w:hanging="173"/>
      </w:pPr>
      <w:r>
        <w:t>Start Date</w:t>
      </w:r>
    </w:p>
    <w:p>
      <w:pPr>
        <w:pStyle w:val="ListBullet"/>
        <w:ind w:left="288" w:hanging="173"/>
      </w:pPr>
      <w:r>
        <w:t>End Date</w:t>
      </w:r>
    </w:p>
    <w:p>
      <w:pPr>
        <w:pStyle w:val="ListBullet"/>
        <w:ind w:left="288" w:hanging="173"/>
      </w:pPr>
      <w:r>
        <w:t>Competition Days - calculated from the dates</w:t>
      </w:r>
    </w:p>
    <w:p>
      <w:pPr>
        <w:pStyle w:val="ListBullet"/>
        <w:ind w:left="288" w:hanging="173"/>
      </w:pPr>
      <w:r>
        <w:t>Number of Participants</w:t>
      </w:r>
    </w:p>
    <w:p>
      <w:pPr>
        <w:pStyle w:val="Heading3"/>
      </w:pPr>
      <w:r>
        <w:t>Page 3</w:t>
      </w:r>
    </w:p>
    <w:p>
      <w:pPr>
        <w:pStyle w:val="ListBullet"/>
        <w:ind w:left="288" w:hanging="173"/>
      </w:pPr>
      <w:r>
        <w:t>Maximum Handicap (optional)</w:t>
      </w:r>
    </w:p>
    <w:p>
      <w:pPr>
        <w:pStyle w:val="ListBullet"/>
        <w:ind w:left="288" w:hanging="173"/>
      </w:pPr>
      <w:r>
        <w:t>Example: maximum 18; players above the limit play from 18 for that tournament</w:t>
      </w:r>
    </w:p>
    <w:p>
      <w:pPr>
        <w:pStyle w:val="Heading2"/>
      </w:pPr>
      <w:r>
        <w:t>Tab 2 - Team Management</w:t>
      </w:r>
    </w:p>
    <w:p>
      <w:r>
        <w:t>Used where the selected tournament type requires teams.</w:t>
      </w:r>
    </w:p>
    <w:p>
      <w:pPr>
        <w:pStyle w:val="ListBullet"/>
        <w:ind w:left="288" w:hanging="173"/>
      </w:pPr>
      <w:r>
        <w:t>Team Name</w:t>
      </w:r>
    </w:p>
    <w:p>
      <w:pPr>
        <w:pStyle w:val="ListBullet"/>
        <w:ind w:left="288" w:hanging="173"/>
      </w:pPr>
      <w:r>
        <w:t>Team Logo / Badge upload</w:t>
      </w:r>
    </w:p>
    <w:p>
      <w:pPr>
        <w:pStyle w:val="ListBullet"/>
        <w:ind w:left="288" w:hanging="173"/>
      </w:pPr>
      <w:r>
        <w:t>Team Colour</w:t>
      </w:r>
    </w:p>
    <w:p>
      <w:pPr>
        <w:pStyle w:val="ListBullet"/>
        <w:ind w:left="288" w:hanging="173"/>
      </w:pPr>
      <w:r>
        <w:t>Captain</w:t>
      </w:r>
    </w:p>
    <w:p>
      <w:pPr>
        <w:pStyle w:val="ListBullet"/>
        <w:ind w:left="288" w:hanging="173"/>
      </w:pPr>
      <w:r>
        <w:t>Players</w:t>
      </w:r>
    </w:p>
    <w:p>
      <w:r>
        <w:t>Artwork should be uploadable so teams can have their own identity throughout the tournament.</w:t>
      </w:r>
    </w:p>
    <w:p>
      <w:pPr>
        <w:pStyle w:val="Heading2"/>
      </w:pPr>
      <w:r>
        <w:t>Tab 3 - Player Pool</w:t>
      </w:r>
    </w:p>
    <w:p>
      <w:r>
        <w:t>There must be one master player database. Tournament Mode selects a fixed number of players from it to form that tournament's player pool.</w:t>
      </w:r>
    </w:p>
    <w:p>
      <w:pPr>
        <w:pStyle w:val="ListBullet"/>
        <w:ind w:left="288" w:hanging="173"/>
      </w:pPr>
      <w:r>
        <w:t>No duplicate player records</w:t>
      </w:r>
    </w:p>
    <w:p>
      <w:pPr>
        <w:pStyle w:val="ListBullet"/>
        <w:ind w:left="288" w:hanging="173"/>
      </w:pPr>
      <w:r>
        <w:t>If the tournament requires 16 players, only 16 can be selected</w:t>
      </w:r>
    </w:p>
    <w:p>
      <w:pPr>
        <w:pStyle w:val="ListBullet"/>
        <w:ind w:left="288" w:hanging="173"/>
      </w:pPr>
      <w:r>
        <w:t>Selected players can then be assigned to teams where applicable</w:t>
      </w:r>
    </w:p>
    <w:p>
      <w:pPr>
        <w:pStyle w:val="Heading2"/>
      </w:pPr>
      <w:r>
        <w:t>Tab 4 - Match / Game Formats</w:t>
      </w:r>
    </w:p>
    <w:p>
      <w:r>
        <w:t>Reuse the existing Casual Round formats and scoring engines without changing them.</w:t>
      </w:r>
    </w:p>
    <w:p>
      <w:pPr>
        <w:pStyle w:val="ListBullet"/>
        <w:ind w:left="288" w:hanging="173"/>
      </w:pPr>
      <w:r>
        <w:t>Stableford</w:t>
      </w:r>
    </w:p>
    <w:p>
      <w:pPr>
        <w:pStyle w:val="ListBullet"/>
        <w:ind w:left="288" w:hanging="173"/>
      </w:pPr>
      <w:r>
        <w:t>Stroke Play</w:t>
      </w:r>
    </w:p>
    <w:p>
      <w:pPr>
        <w:pStyle w:val="ListBullet"/>
        <w:ind w:left="288" w:hanging="173"/>
      </w:pPr>
      <w:r>
        <w:t>Fourball Match Play</w:t>
      </w:r>
    </w:p>
    <w:p>
      <w:pPr>
        <w:pStyle w:val="ListBullet"/>
        <w:ind w:left="288" w:hanging="173"/>
      </w:pPr>
      <w:r>
        <w:t>Better Ball</w:t>
      </w:r>
    </w:p>
    <w:p>
      <w:pPr>
        <w:pStyle w:val="ListBullet"/>
        <w:ind w:left="288" w:hanging="173"/>
      </w:pPr>
      <w:r>
        <w:t>Singles Match Play</w:t>
      </w:r>
    </w:p>
    <w:p>
      <w:pPr>
        <w:pStyle w:val="ListBullet"/>
        <w:ind w:left="288" w:hanging="173"/>
      </w:pPr>
      <w:r>
        <w:t>Any other existing suitable format</w:t>
      </w:r>
    </w:p>
    <w:p>
      <w:r>
        <w:t>Tournament Mode should select which existing format is used for each round, match or session.</w:t>
      </w:r>
    </w:p>
    <w:p>
      <w:pPr>
        <w:pStyle w:val="Heading2"/>
      </w:pPr>
      <w:r>
        <w:t>AI Match Generator</w:t>
      </w:r>
    </w:p>
    <w:p>
      <w:r>
        <w:t>When setting up rounds or matches, include an AI Generate Matches button. It should pre-populate the best possible draw while staying within the selected tournament rules and parameters.</w:t>
      </w:r>
    </w:p>
    <w:p>
      <w:pPr>
        <w:pStyle w:val="ListBullet"/>
        <w:ind w:left="288" w:hanging="173"/>
      </w:pPr>
      <w:r>
        <w:t>Give players as much variety of opponents as possible</w:t>
      </w:r>
    </w:p>
    <w:p>
      <w:pPr>
        <w:pStyle w:val="ListBullet"/>
        <w:ind w:left="288" w:hanging="173"/>
      </w:pPr>
      <w:r>
        <w:t>Minimise repeat opponents</w:t>
      </w:r>
    </w:p>
    <w:p>
      <w:pPr>
        <w:pStyle w:val="ListBullet"/>
        <w:ind w:left="288" w:hanging="173"/>
      </w:pPr>
      <w:r>
        <w:t>Minimise repeated playing partners where possible</w:t>
      </w:r>
    </w:p>
    <w:p>
      <w:pPr>
        <w:pStyle w:val="ListBullet"/>
        <w:ind w:left="288" w:hanging="173"/>
      </w:pPr>
      <w:r>
        <w:t>Respect team assignments and selected formats</w:t>
      </w:r>
    </w:p>
    <w:p>
      <w:pPr>
        <w:pStyle w:val="ListBullet"/>
        <w:ind w:left="288" w:hanging="173"/>
      </w:pPr>
      <w:r>
        <w:t>Respect captains, group sizes and required rotations</w:t>
      </w:r>
    </w:p>
    <w:p>
      <w:pPr>
        <w:pStyle w:val="ListBullet"/>
        <w:ind w:left="288" w:hanging="173"/>
      </w:pPr>
      <w:r>
        <w:t>Respect any other configured tournament restrictions</w:t>
      </w:r>
    </w:p>
    <w:p>
      <w:r>
        <w:t>The generated draw is a suggestion. Admin must be able to review it, swap players, manually edit individual matches, regenerate the draw, then confirm and lock it.</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0233F"/>
              </w:rPr>
              <w:t xml:space="preserve">Priority: </w:t>
            </w:r>
            <w:r>
              <w:rPr>
                <w:color w:val="17212B"/>
              </w:rPr>
              <w:t>Create the best possible draw within the tournament rules while allowing players to play with and against as many different people as possible.</w:t>
            </w:r>
          </w:p>
        </w:tc>
      </w:tr>
    </w:tbl>
    <w:p>
      <w:pPr>
        <w:spacing w:after="0"/>
      </w:pPr>
    </w:p>
    <w:p>
      <w:pPr>
        <w:pStyle w:val="Heading2"/>
      </w:pPr>
      <w:r>
        <w:t>Tab 5 - Tournament Points</w:t>
      </w:r>
    </w:p>
    <w:p>
      <w:r>
        <w:t>Points should be configurable and may vary by round or stage.</w:t>
      </w:r>
    </w:p>
    <w:p>
      <w:pPr>
        <w:pStyle w:val="ListBullet"/>
        <w:ind w:left="288" w:hanging="173"/>
      </w:pPr>
      <w:r>
        <w:t>Example: Win 2 / Half 1 / Loss 0</w:t>
      </w:r>
    </w:p>
    <w:p>
      <w:pPr>
        <w:pStyle w:val="ListBullet"/>
        <w:ind w:left="288" w:hanging="173"/>
      </w:pPr>
      <w:r>
        <w:t>Example: Win 3 / Half 1.5 / Loss 0</w:t>
      </w:r>
    </w:p>
    <w:p>
      <w:r>
        <w:br w:type="page"/>
      </w:r>
    </w:p>
    <w:p>
      <w:pPr>
        <w:pStyle w:val="Heading1"/>
      </w:pPr>
      <w:r>
        <w:t>4. Tournament Type - Titan Tour</w:t>
      </w:r>
    </w:p>
    <w:p>
      <w:r>
        <w:t>The Titan Tour is the advanced preset built on the Tournament Engine. Its settings should be configurable rather than hard coded.</w:t>
      </w:r>
    </w:p>
    <w:p>
      <w:pPr>
        <w:pStyle w:val="Heading2"/>
      </w:pPr>
      <w:r>
        <w:t>Teams &amp; Opening Rounds</w:t>
      </w:r>
    </w:p>
    <w:p>
      <w:pPr>
        <w:pStyle w:val="ListBullet"/>
        <w:ind w:left="288" w:hanging="173"/>
      </w:pPr>
      <w:r>
        <w:t>Multiple teams</w:t>
      </w:r>
    </w:p>
    <w:p>
      <w:pPr>
        <w:pStyle w:val="ListBullet"/>
        <w:ind w:left="288" w:hanging="173"/>
      </w:pPr>
      <w:r>
        <w:t>Default team size: 4 players</w:t>
      </w:r>
    </w:p>
    <w:p>
      <w:pPr>
        <w:pStyle w:val="ListBullet"/>
        <w:ind w:left="288" w:hanging="173"/>
      </w:pPr>
      <w:r>
        <w:t>Each team has a Captain</w:t>
      </w:r>
    </w:p>
    <w:p>
      <w:pPr>
        <w:pStyle w:val="ListBullet"/>
        <w:ind w:left="288" w:hanging="173"/>
      </w:pPr>
      <w:r>
        <w:t>Captains must play with each teammate at least once during the configured opening rounds</w:t>
      </w:r>
    </w:p>
    <w:p>
      <w:pPr>
        <w:pStyle w:val="ListBullet"/>
        <w:ind w:left="288" w:hanging="173"/>
      </w:pPr>
      <w:r>
        <w:t>Opening-round count is configurable - normally Rounds 1-3 but may be 1-5, 1-6 or another length</w:t>
      </w:r>
    </w:p>
    <w:p>
      <w:pPr>
        <w:pStyle w:val="ListBullet"/>
        <w:ind w:left="288" w:hanging="173"/>
      </w:pPr>
      <w:r>
        <w:t>Opening rounds will normally use Fourball Match Play</w:t>
      </w:r>
    </w:p>
    <w:p>
      <w:pPr>
        <w:pStyle w:val="Heading2"/>
      </w:pPr>
      <w:r>
        <w:t>Handicap Defaults</w:t>
      </w:r>
    </w:p>
    <w:p>
      <w:pPr>
        <w:pStyle w:val="ListBullet"/>
        <w:ind w:left="288" w:hanging="173"/>
      </w:pPr>
      <w:r>
        <w:t>Maximum Playing Handicap: 18 (optional)</w:t>
      </w:r>
    </w:p>
    <w:p>
      <w:pPr>
        <w:pStyle w:val="ListBullet"/>
        <w:ind w:left="288" w:hanging="173"/>
      </w:pPr>
      <w:r>
        <w:t>Players above the cap play from the maximum</w:t>
      </w:r>
    </w:p>
    <w:p>
      <w:pPr>
        <w:pStyle w:val="ListBullet"/>
        <w:ind w:left="288" w:hanging="173"/>
      </w:pPr>
      <w:r>
        <w:t>No slope calculation</w:t>
      </w:r>
    </w:p>
    <w:p>
      <w:pPr>
        <w:pStyle w:val="ListBullet"/>
        <w:ind w:left="288" w:hanging="173"/>
      </w:pPr>
      <w:r>
        <w:t>Final tournament handicaps can be locked before the event</w:t>
      </w:r>
    </w:p>
    <w:p>
      <w:pPr>
        <w:pStyle w:val="ListBullet"/>
        <w:ind w:left="288" w:hanging="173"/>
      </w:pPr>
      <w:r>
        <w:t>Kronos / Stableford: 100% handicap</w:t>
      </w:r>
    </w:p>
    <w:p>
      <w:pPr>
        <w:pStyle w:val="ListBullet"/>
        <w:ind w:left="288" w:hanging="173"/>
      </w:pPr>
      <w:r>
        <w:t>Fourball Match Play: 75% of handicap difference</w:t>
      </w:r>
    </w:p>
    <w:p>
      <w:pPr>
        <w:pStyle w:val="ListBullet"/>
        <w:ind w:left="288" w:hanging="173"/>
      </w:pPr>
      <w:r>
        <w:t>Singles Match Play: 85% of handicap difference</w:t>
      </w:r>
    </w:p>
    <w:p>
      <w:r>
        <w:t>These are Titan defaults and must remain editable by Admin.</w:t>
      </w:r>
    </w:p>
    <w:p>
      <w:pPr>
        <w:pStyle w:val="Heading2"/>
      </w:pPr>
      <w:r>
        <w:t>Team Championship</w:t>
      </w:r>
    </w:p>
    <w:p>
      <w:r>
        <w:t>Opening rounds build the Team League Table. Every match awards team points using the configured points system and all points accumulate automatically.</w:t>
      </w:r>
    </w:p>
    <w:p>
      <w:pPr>
        <w:pStyle w:val="Heading3"/>
      </w:pPr>
      <w:r>
        <w:t>Team League Tie-Break</w:t>
      </w:r>
    </w:p>
    <w:p>
      <w:pPr>
        <w:pStyle w:val="ListNumber"/>
      </w:pPr>
      <w:r>
        <w:t>Highest combined Stableford score</w:t>
      </w:r>
    </w:p>
    <w:p>
      <w:pPr>
        <w:pStyle w:val="ListNumber"/>
      </w:pPr>
      <w:r>
        <w:t>Configured secondary tournament tie-break rule</w:t>
      </w:r>
    </w:p>
    <w:p>
      <w:pPr>
        <w:pStyle w:val="Heading2"/>
      </w:pPr>
      <w:r>
        <w:t>Final Day</w:t>
      </w:r>
    </w:p>
    <w:p>
      <w:r>
        <w:t>Titan Tour is the tournament type that supports the league-to-final-day structure. Final-day team pairings should be generated from league positions and scale to the number of teams.</w:t>
      </w:r>
    </w:p>
    <w:p>
      <w:pPr>
        <w:pStyle w:val="ListBullet"/>
        <w:ind w:left="288" w:hanging="173"/>
      </w:pPr>
      <w:r>
        <w:t>1st vs 2nd</w:t>
      </w:r>
    </w:p>
    <w:p>
      <w:pPr>
        <w:pStyle w:val="ListBullet"/>
        <w:ind w:left="288" w:hanging="173"/>
      </w:pPr>
      <w:r>
        <w:t>3rd vs 4th</w:t>
      </w:r>
    </w:p>
    <w:p>
      <w:pPr>
        <w:pStyle w:val="ListBullet"/>
        <w:ind w:left="288" w:hanging="173"/>
      </w:pPr>
      <w:r>
        <w:t>5th vs 6th</w:t>
      </w:r>
    </w:p>
    <w:p>
      <w:pPr>
        <w:pStyle w:val="ListBullet"/>
        <w:ind w:left="288" w:hanging="173"/>
      </w:pPr>
      <w:r>
        <w:t>Continue the same logic where required</w:t>
      </w:r>
    </w:p>
    <w:p>
      <w:pPr>
        <w:pStyle w:val="Heading2"/>
      </w:pPr>
      <w:r>
        <w:t>Final-Day Singles Draw</w:t>
      </w:r>
    </w:p>
    <w:p>
      <w:r>
        <w:t>Singles should pair players from the opposing final-day teams by overall Stableford ranking: highest vs highest, second vs second, third vs third, and so on.</w:t>
      </w:r>
    </w:p>
    <w:p>
      <w:pPr>
        <w:pStyle w:val="ListBullet"/>
        <w:ind w:left="288" w:hanging="173"/>
      </w:pPr>
      <w:r>
        <w:t>Default Singles Win = 3</w:t>
      </w:r>
    </w:p>
    <w:p>
      <w:pPr>
        <w:pStyle w:val="ListBullet"/>
        <w:ind w:left="288" w:hanging="173"/>
      </w:pPr>
      <w:r>
        <w:t>Half = 1</w:t>
      </w:r>
    </w:p>
    <w:p>
      <w:pPr>
        <w:pStyle w:val="ListBullet"/>
        <w:ind w:left="288" w:hanging="173"/>
      </w:pPr>
      <w:r>
        <w:t>Loss = 0</w:t>
      </w:r>
    </w:p>
    <w:p>
      <w:pPr>
        <w:pStyle w:val="ListBullet"/>
        <w:ind w:left="288" w:hanging="173"/>
      </w:pPr>
      <w:r>
        <w:t>Values editable</w:t>
      </w:r>
    </w:p>
    <w:p>
      <w:pPr>
        <w:pStyle w:val="ListBullet"/>
        <w:ind w:left="288" w:hanging="173"/>
      </w:pPr>
      <w:r>
        <w:t>Configurable clean-sweep bonus; Titan default = 2 points</w:t>
      </w:r>
    </w:p>
    <w:p>
      <w:pPr>
        <w:pStyle w:val="Heading2"/>
      </w:pPr>
      <w:r>
        <w:t>Kronos Individual Championship</w:t>
      </w:r>
    </w:p>
    <w:p>
      <w:r>
        <w:t>A Stableford individual championship runs alongside the Team Championship. Every applicable Stableford round contributes to the cumulative Kronos standings, regardless of tournament length. Highest cumulative Stableford score becomes Kronos Champion.</w:t>
      </w:r>
    </w:p>
    <w:p>
      <w:pPr>
        <w:pStyle w:val="Heading2"/>
      </w:pPr>
      <w:r>
        <w:t>Handicap Divisions</w:t>
      </w:r>
    </w:p>
    <w:p>
      <w:r>
        <w:t>After tournament handicaps are locked, automatically split the field as evenly as possible into three divisions:</w:t>
      </w:r>
    </w:p>
    <w:p>
      <w:pPr>
        <w:pStyle w:val="ListBullet"/>
        <w:ind w:left="288" w:hanging="173"/>
      </w:pPr>
      <w:r>
        <w:t>Division 1 - lowest handicaps</w:t>
      </w:r>
    </w:p>
    <w:p>
      <w:pPr>
        <w:pStyle w:val="ListBullet"/>
        <w:ind w:left="288" w:hanging="173"/>
      </w:pPr>
      <w:r>
        <w:t>Division 2 - middle handicaps</w:t>
      </w:r>
    </w:p>
    <w:p>
      <w:pPr>
        <w:pStyle w:val="ListBullet"/>
        <w:ind w:left="288" w:hanging="173"/>
      </w:pPr>
      <w:r>
        <w:t>Division 3 - highest handicaps</w:t>
      </w:r>
    </w:p>
    <w:p>
      <w:pPr>
        <w:pStyle w:val="Heading2"/>
      </w:pPr>
      <w:r>
        <w:t>Prize Money</w:t>
      </w:r>
    </w:p>
    <w:p>
      <w:pPr>
        <w:pStyle w:val="ListBullet"/>
        <w:ind w:left="288" w:hanging="173"/>
      </w:pPr>
      <w:r>
        <w:t>Overall Kronos Winner</w:t>
      </w:r>
    </w:p>
    <w:p>
      <w:pPr>
        <w:pStyle w:val="ListBullet"/>
        <w:ind w:left="288" w:hanging="173"/>
      </w:pPr>
      <w:r>
        <w:t>Division 1 - 1st / 2nd / 3rd</w:t>
      </w:r>
    </w:p>
    <w:p>
      <w:pPr>
        <w:pStyle w:val="ListBullet"/>
        <w:ind w:left="288" w:hanging="173"/>
      </w:pPr>
      <w:r>
        <w:t>Division 2 - 1st / 2nd / 3rd</w:t>
      </w:r>
    </w:p>
    <w:p>
      <w:pPr>
        <w:pStyle w:val="ListBullet"/>
        <w:ind w:left="288" w:hanging="173"/>
      </w:pPr>
      <w:r>
        <w:t>Division 3 - 1st / 2nd / 3rd</w:t>
      </w:r>
    </w:p>
    <w:p>
      <w:r>
        <w:t>Prize amounts should appear on relevant leaderboards.</w:t>
      </w:r>
    </w:p>
    <w:p>
      <w:pPr>
        <w:pStyle w:val="Heading3"/>
      </w:pPr>
      <w:r>
        <w:t>Prize Roll Down</w:t>
      </w:r>
    </w:p>
    <w:p>
      <w:r>
        <w:t>The Overall Kronos Winner cannot also receive a Division prize. If they occupy a Division prize position, that prize automatically rolls down to the next eligible player.</w:t>
      </w:r>
    </w:p>
    <w:p>
      <w:pPr>
        <w:pStyle w:val="Heading2"/>
      </w:pPr>
      <w:r>
        <w:t>Individual Tie-Breaks</w:t>
      </w:r>
    </w:p>
    <w:p>
      <w:pPr>
        <w:pStyle w:val="ListNumber"/>
      </w:pPr>
      <w:r>
        <w:t>Best Final Round</w:t>
      </w:r>
    </w:p>
    <w:p>
      <w:pPr>
        <w:pStyle w:val="ListNumber"/>
      </w:pPr>
      <w:r>
        <w:t>Best Back 9</w:t>
      </w:r>
    </w:p>
    <w:p>
      <w:pPr>
        <w:pStyle w:val="ListNumber"/>
      </w:pPr>
      <w:r>
        <w:t>Best Back 6</w:t>
      </w:r>
    </w:p>
    <w:p>
      <w:pPr>
        <w:pStyle w:val="ListNumber"/>
      </w:pPr>
      <w:r>
        <w:t>Best Back 3</w:t>
      </w:r>
    </w:p>
    <w:p>
      <w:pPr>
        <w:pStyle w:val="ListNumber"/>
      </w:pPr>
      <w:r>
        <w:t>18th Hole</w:t>
      </w:r>
    </w:p>
    <w:p>
      <w:r>
        <w:br w:type="page"/>
      </w:r>
    </w:p>
    <w:p>
      <w:pPr>
        <w:pStyle w:val="Heading1"/>
      </w:pPr>
      <w:r>
        <w:t>5. Tournament Type - Standard Tournament</w:t>
      </w:r>
    </w:p>
    <w:p>
      <w:r>
        <w:t>Standard Tournament is the simple straight race to the finish. There is no playoff, knockout or Titan final-day structure.</w:t>
      </w:r>
    </w:p>
    <w:p>
      <w:pPr>
        <w:pStyle w:val="ListBullet"/>
        <w:ind w:left="288" w:hanging="173"/>
      </w:pPr>
      <w:r>
        <w:t>One-day or multi-day</w:t>
      </w:r>
    </w:p>
    <w:p>
      <w:pPr>
        <w:pStyle w:val="ListBullet"/>
        <w:ind w:left="288" w:hanging="173"/>
      </w:pPr>
      <w:r>
        <w:t>Admin chooses the existing format for each round</w:t>
      </w:r>
    </w:p>
    <w:p>
      <w:pPr>
        <w:pStyle w:val="ListBullet"/>
        <w:ind w:left="288" w:hanging="173"/>
      </w:pPr>
      <w:r>
        <w:t>Suitable formats can include Stableford, Stroke Play, Better Ball and other existing formats</w:t>
      </w:r>
    </w:p>
    <w:p>
      <w:pPr>
        <w:pStyle w:val="ListBullet"/>
        <w:ind w:left="288" w:hanging="173"/>
      </w:pPr>
      <w:r>
        <w:t>Scores/results accumulate according to the chosen competition</w:t>
      </w:r>
    </w:p>
    <w:p>
      <w:pPr>
        <w:pStyle w:val="ListBullet"/>
        <w:ind w:left="288" w:hanging="173"/>
      </w:pPr>
      <w:r>
        <w:t>After the final scheduled round, the top player or team on the relevant leaderboard wins</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0233F"/>
              </w:rPr>
              <w:t xml:space="preserve">Example: </w:t>
            </w:r>
            <w:r>
              <w:rPr>
                <w:color w:val="17212B"/>
              </w:rPr>
              <w:t>Four-day Stableford: Day 1 + Day 2 + Day 3 + Day 4 all contribute to the cumulative leaderboard. After Day 4, the highest cumulative score wins.</w:t>
            </w:r>
          </w:p>
        </w:tc>
      </w:tr>
    </w:tbl>
    <w:p>
      <w:pPr>
        <w:spacing w:after="0"/>
      </w:pPr>
    </w:p>
    <w:p>
      <w:pPr>
        <w:pStyle w:val="Heading1"/>
      </w:pPr>
      <w:r>
        <w:t>6. Tournament Type - Ryder Cup</w:t>
      </w:r>
    </w:p>
    <w:p>
      <w:r>
        <w:t>Ryder Cup is specifically a two-team head-to-head tournament using the existing match formats.</w:t>
      </w:r>
    </w:p>
    <w:p>
      <w:pPr>
        <w:pStyle w:val="ListBullet"/>
        <w:ind w:left="288" w:hanging="173"/>
      </w:pPr>
      <w:r>
        <w:t>Team A vs Team B</w:t>
      </w:r>
    </w:p>
    <w:p>
      <w:pPr>
        <w:pStyle w:val="ListBullet"/>
        <w:ind w:left="288" w:hanging="173"/>
      </w:pPr>
      <w:r>
        <w:t>Team names, logos, colours and captains</w:t>
      </w:r>
    </w:p>
    <w:p>
      <w:pPr>
        <w:pStyle w:val="ListBullet"/>
        <w:ind w:left="288" w:hanging="173"/>
      </w:pPr>
      <w:r>
        <w:t>Player Pool assigned between the two teams</w:t>
      </w:r>
    </w:p>
    <w:p>
      <w:pPr>
        <w:pStyle w:val="ListBullet"/>
        <w:ind w:left="288" w:hanging="173"/>
      </w:pPr>
      <w:r>
        <w:t>One or multiple days/sessions</w:t>
      </w:r>
    </w:p>
    <w:p>
      <w:pPr>
        <w:pStyle w:val="ListBullet"/>
        <w:ind w:left="288" w:hanging="173"/>
      </w:pPr>
      <w:r>
        <w:t>Use existing Fourball, Better Ball, Singles Match Play and other suitable match formats</w:t>
      </w:r>
    </w:p>
    <w:p>
      <w:pPr>
        <w:pStyle w:val="ListBullet"/>
        <w:ind w:left="288" w:hanging="173"/>
      </w:pPr>
      <w:r>
        <w:t>Configurable points - e.g. Win 1 / Half 0.5 / Loss 0</w:t>
      </w:r>
    </w:p>
    <w:p>
      <w:pPr>
        <w:pStyle w:val="ListBullet"/>
        <w:ind w:left="288" w:hanging="173"/>
      </w:pPr>
      <w:r>
        <w:t>Every match contributes to the live overall team score</w:t>
      </w:r>
    </w:p>
    <w:p>
      <w:pPr>
        <w:pStyle w:val="ListBullet"/>
        <w:ind w:left="288" w:hanging="173"/>
      </w:pPr>
      <w:r>
        <w:t>Highest total team points after all scheduled matches wins</w:t>
      </w:r>
    </w:p>
    <w:p>
      <w:pPr>
        <w:pStyle w:val="ListBullet"/>
        <w:ind w:left="288" w:hanging="173"/>
      </w:pPr>
      <w:r>
        <w:t>Final-day singles can be selected but are not mandatory</w:t>
      </w:r>
    </w:p>
    <w:p>
      <w:r>
        <w:t>There is no Titan league table or Titan playoff structure in Ryder Cup mode.</w:t>
      </w:r>
    </w:p>
    <w:p>
      <w:pPr>
        <w:pStyle w:val="Heading1"/>
      </w:pPr>
      <w:r>
        <w:t>7. Player Handicap &amp; Casual Round Adjustment</w:t>
      </w:r>
    </w:p>
    <w:p>
      <w:r>
        <w:t>The handicap stored on the Player Profile is the main source of truth.</w:t>
      </w:r>
    </w:p>
    <w:p>
      <w:pPr>
        <w:pStyle w:val="Heading2"/>
      </w:pPr>
      <w:r>
        <w:t>Casual Round - Required Adjustment</w:t>
      </w:r>
    </w:p>
    <w:p>
      <w:r>
        <w:t>This adjustment has NOT yet been made to Casual Round and needs to be added. The Player Profile handicap remains the main source of truth. When building a Casual Round, Admin/user should be able to temporarily adjust a player's handicap for that specific game. That temporary adjustment must not overwrite the handicap stored on the Player Profile.</w:t>
      </w:r>
    </w:p>
    <w:p>
      <w:r>
        <w:rPr>
          <w:b/>
          <w:color w:val="1D5EA8"/>
        </w:rPr>
        <w:t xml:space="preserve">Important: </w:t>
      </w:r>
      <w:r>
        <w:rPr>
          <w:sz w:val="19"/>
        </w:rPr>
        <w:t>this is a new Casual Round change that still needs to be developed; it is not describing functionality that already exists.</w:t>
      </w:r>
    </w:p>
    <w:p>
      <w:pPr>
        <w:pStyle w:val="Heading2"/>
      </w:pPr>
      <w:r>
        <w:t>Tournament Mode</w:t>
      </w:r>
    </w:p>
    <w:p>
      <w:r>
        <w:t>Tournament Mode should start from the player's current Player Profile handicap. If the player's handicap has been updated in the main Player Profile, that current handicap can naturally carry into Tournament Mode. Once the tournament is created, Admin can make a tournament-specific handicap adjustment if required. That tournament value then applies for the length of the tournament unless Admin changes it, without overwriting the master Player Profile handicap.</w:t>
      </w:r>
    </w:p>
    <w:p>
      <w:pPr>
        <w:pStyle w:val="Heading1"/>
      </w:pPr>
      <w:r>
        <w:t>8. Tournament Information, Leaderboards &amp; Sharing</w:t>
      </w:r>
    </w:p>
    <w:p>
      <w:pPr>
        <w:pStyle w:val="Heading2"/>
      </w:pPr>
      <w:r>
        <w:t>Tournament Information Hub</w:t>
      </w:r>
    </w:p>
    <w:p>
      <w:r>
        <w:t>Every tournament needs a central information page controlled by Admin.</w:t>
      </w:r>
    </w:p>
    <w:p>
      <w:pPr>
        <w:pStyle w:val="ListBullet"/>
        <w:ind w:left="288" w:hanging="173"/>
      </w:pPr>
      <w:r>
        <w:t>Tournament branding</w:t>
      </w:r>
    </w:p>
    <w:p>
      <w:pPr>
        <w:pStyle w:val="ListBullet"/>
        <w:ind w:left="288" w:hanging="173"/>
      </w:pPr>
      <w:r>
        <w:t>Dates</w:t>
      </w:r>
    </w:p>
    <w:p>
      <w:pPr>
        <w:pStyle w:val="ListBullet"/>
        <w:ind w:left="288" w:hanging="173"/>
      </w:pPr>
      <w:r>
        <w:t>Venue / courses</w:t>
      </w:r>
    </w:p>
    <w:p>
      <w:pPr>
        <w:pStyle w:val="ListBullet"/>
        <w:ind w:left="288" w:hanging="173"/>
      </w:pPr>
      <w:r>
        <w:t>Teams and players</w:t>
      </w:r>
    </w:p>
    <w:p>
      <w:pPr>
        <w:pStyle w:val="ListBullet"/>
        <w:ind w:left="288" w:hanging="173"/>
      </w:pPr>
      <w:r>
        <w:t>Schedule</w:t>
      </w:r>
    </w:p>
    <w:p>
      <w:pPr>
        <w:pStyle w:val="ListBullet"/>
        <w:ind w:left="288" w:hanging="173"/>
      </w:pPr>
      <w:r>
        <w:t>Tee times</w:t>
      </w:r>
    </w:p>
    <w:p>
      <w:pPr>
        <w:pStyle w:val="ListBullet"/>
        <w:ind w:left="288" w:hanging="173"/>
      </w:pPr>
      <w:r>
        <w:t>Formats</w:t>
      </w:r>
    </w:p>
    <w:p>
      <w:pPr>
        <w:pStyle w:val="ListBullet"/>
        <w:ind w:left="288" w:hanging="173"/>
      </w:pPr>
      <w:r>
        <w:t>Rules</w:t>
      </w:r>
    </w:p>
    <w:p>
      <w:pPr>
        <w:pStyle w:val="ListBullet"/>
        <w:ind w:left="288" w:hanging="173"/>
      </w:pPr>
      <w:r>
        <w:t>Handicap information</w:t>
      </w:r>
    </w:p>
    <w:p>
      <w:pPr>
        <w:pStyle w:val="ListBullet"/>
        <w:ind w:left="288" w:hanging="173"/>
      </w:pPr>
      <w:r>
        <w:t>Points system</w:t>
      </w:r>
    </w:p>
    <w:p>
      <w:pPr>
        <w:pStyle w:val="ListBullet"/>
        <w:ind w:left="288" w:hanging="173"/>
      </w:pPr>
      <w:r>
        <w:t>Prize information</w:t>
      </w:r>
    </w:p>
    <w:p>
      <w:pPr>
        <w:pStyle w:val="ListBullet"/>
        <w:ind w:left="288" w:hanging="173"/>
      </w:pPr>
      <w:r>
        <w:t>Other event information</w:t>
      </w:r>
    </w:p>
    <w:p>
      <w:pPr>
        <w:pStyle w:val="Heading2"/>
      </w:pPr>
      <w:r>
        <w:t>Upcoming Events on Main App</w:t>
      </w:r>
    </w:p>
    <w:p>
      <w:r>
        <w:t>The main app page should show a cut-down Upcoming Events area containing Event Name, Event Dates and Venue. Selecting an event opens the full Tournament Information page.</w:t>
      </w:r>
    </w:p>
    <w:p>
      <w:pPr>
        <w:pStyle w:val="Heading2"/>
      </w:pPr>
      <w:r>
        <w:t>Live Leaderboards</w:t>
      </w:r>
    </w:p>
    <w:p>
      <w:r>
        <w:t>Show only the leaderboards relevant to the selected tournament type and combine information where sensible.</w:t>
      </w:r>
    </w:p>
    <w:p>
      <w:pPr>
        <w:pStyle w:val="ListBullet"/>
        <w:ind w:left="288" w:hanging="173"/>
      </w:pPr>
      <w:r>
        <w:t>Team Championship</w:t>
      </w:r>
    </w:p>
    <w:p>
      <w:pPr>
        <w:pStyle w:val="ListBullet"/>
        <w:ind w:left="288" w:hanging="173"/>
      </w:pPr>
      <w:r>
        <w:t>Kronos Championship</w:t>
      </w:r>
    </w:p>
    <w:p>
      <w:pPr>
        <w:pStyle w:val="ListBullet"/>
        <w:ind w:left="288" w:hanging="173"/>
      </w:pPr>
      <w:r>
        <w:t>Handicap Divisions</w:t>
      </w:r>
    </w:p>
    <w:p>
      <w:pPr>
        <w:pStyle w:val="ListBullet"/>
        <w:ind w:left="288" w:hanging="173"/>
      </w:pPr>
      <w:r>
        <w:t>Prize Money</w:t>
      </w:r>
    </w:p>
    <w:p>
      <w:pPr>
        <w:pStyle w:val="ListBullet"/>
        <w:ind w:left="288" w:hanging="173"/>
      </w:pPr>
      <w:r>
        <w:t>Round Results</w:t>
      </w:r>
    </w:p>
    <w:p>
      <w:pPr>
        <w:pStyle w:val="ListBullet"/>
        <w:ind w:left="288" w:hanging="173"/>
      </w:pPr>
      <w:r>
        <w:t>Match Results</w:t>
      </w:r>
    </w:p>
    <w:p>
      <w:pPr>
        <w:pStyle w:val="ListBullet"/>
        <w:ind w:left="288" w:hanging="173"/>
      </w:pPr>
      <w:r>
        <w:t>Team Standings</w:t>
      </w:r>
    </w:p>
    <w:p>
      <w:pPr>
        <w:pStyle w:val="ListBullet"/>
        <w:ind w:left="288" w:hanging="173"/>
      </w:pPr>
      <w:r>
        <w:t>Individual Standings</w:t>
      </w:r>
    </w:p>
    <w:p>
      <w:r>
        <w:t>All relevant leaderboards update automatically as scores and results are entered.</w:t>
      </w:r>
    </w:p>
    <w:p>
      <w:pPr>
        <w:pStyle w:val="Heading2"/>
      </w:pPr>
      <w:r>
        <w:t>Daily &amp; Final Reports</w:t>
      </w:r>
    </w:p>
    <w:p>
      <w:r>
        <w:t>Admin should be able to generate a clean, shareable tournament summary suitable for WhatsApp.</w:t>
      </w:r>
    </w:p>
    <w:p>
      <w:pPr>
        <w:pStyle w:val="ListBullet"/>
        <w:ind w:left="288" w:hanging="173"/>
      </w:pPr>
      <w:r>
        <w:t>Daily report during multi-day tournaments</w:t>
      </w:r>
    </w:p>
    <w:p>
      <w:pPr>
        <w:pStyle w:val="ListBullet"/>
        <w:ind w:left="288" w:hanging="173"/>
      </w:pPr>
      <w:r>
        <w:t>Final tournament report</w:t>
      </w:r>
    </w:p>
    <w:p>
      <w:pPr>
        <w:pStyle w:val="ListBullet"/>
        <w:ind w:left="288" w:hanging="173"/>
      </w:pPr>
      <w:r>
        <w:t>Results and leaderboards</w:t>
      </w:r>
    </w:p>
    <w:p>
      <w:pPr>
        <w:pStyle w:val="ListBullet"/>
        <w:ind w:left="288" w:hanging="173"/>
      </w:pPr>
      <w:r>
        <w:t>Match outcomes</w:t>
      </w:r>
    </w:p>
    <w:p>
      <w:pPr>
        <w:pStyle w:val="ListBullet"/>
        <w:ind w:left="288" w:hanging="173"/>
      </w:pPr>
      <w:r>
        <w:t>Team and individual standings</w:t>
      </w:r>
    </w:p>
    <w:p>
      <w:pPr>
        <w:pStyle w:val="ListBullet"/>
        <w:ind w:left="288" w:hanging="173"/>
      </w:pPr>
      <w:r>
        <w:t>Prize positions</w:t>
      </w:r>
    </w:p>
    <w:p>
      <w:pPr>
        <w:pStyle w:val="ListBullet"/>
        <w:ind w:left="288" w:hanging="173"/>
      </w:pPr>
      <w:r>
        <w:t>Useful tournament statistics</w:t>
      </w:r>
    </w:p>
    <w:p>
      <w:r>
        <w:t>This reporting feature is Admin only.</w:t>
      </w:r>
    </w:p>
    <w:p>
      <w:pPr>
        <w:pStyle w:val="Heading1"/>
      </w:pPr>
      <w:r>
        <w:t>9. Round Timer</w:t>
      </w:r>
    </w:p>
    <w:p>
      <w:r>
        <w:t>Selecting Tee Off automatically starts a round timer. Completing the round stops it and displays the total round duration. The same behaviour should work across Casual Round, Tournament Mode and Swindle Mode without changing scoring logic.</w:t>
      </w:r>
    </w:p>
    <w:p>
      <w:r>
        <w:br w:type="page"/>
      </w:r>
    </w:p>
    <w:p>
      <w:pPr>
        <w:pStyle w:val="Heading1"/>
        <w:pageBreakBefore/>
      </w:pPr>
      <w:r>
        <w:rPr>
          <w:b/>
          <w:color w:val="10233F"/>
          <w:sz w:val="44"/>
        </w:rPr>
        <w:t>PART TWO — SWINDLE MODE</w:t>
      </w:r>
    </w:p>
    <w:p>
      <w:pPr/>
      <w:r>
        <w:rPr>
          <w:sz w:val="20"/>
        </w:rPr>
        <w:t>Swindle Mode is its own standalone area of the Titan app. It is not part of Tournament Mode. It should reuse the same core player, course, handicap, scorecard and existing Casual Round game-format engines, but its membership, weekly entry, group formation, prize money and season statistics are managed separately.</w:t>
      </w:r>
    </w:p>
    <w:p>
      <w:r>
        <w:t>Swindle Mode is a separate invitation-only area for the recurring weekly competition. It should reuse existing Casual Round formats and scoring.</w:t>
      </w:r>
    </w:p>
    <w:p>
      <w:pPr>
        <w:pStyle w:val="Heading2"/>
      </w:pPr>
      <w:r>
        <w:t>Membership</w:t>
      </w:r>
    </w:p>
    <w:p>
      <w:pPr>
        <w:pStyle w:val="ListBullet"/>
        <w:ind w:left="288" w:hanging="173"/>
      </w:pPr>
      <w:r>
        <w:t>Admin/organiser invites players</w:t>
      </w:r>
    </w:p>
    <w:p>
      <w:pPr>
        <w:pStyle w:val="ListBullet"/>
        <w:ind w:left="288" w:hanging="173"/>
      </w:pPr>
      <w:r>
        <w:t>Accepted players become part of the Swindle membership/player pool</w:t>
      </w:r>
    </w:p>
    <w:p>
      <w:pPr>
        <w:pStyle w:val="Heading2"/>
      </w:pPr>
      <w:r>
        <w:t>Recurring Weekly Setup</w:t>
      </w:r>
    </w:p>
    <w:p>
      <w:pPr>
        <w:pStyle w:val="ListBullet"/>
        <w:ind w:left="288" w:hanging="173"/>
      </w:pPr>
      <w:r>
        <w:t>Day of week</w:t>
      </w:r>
    </w:p>
    <w:p>
      <w:pPr>
        <w:pStyle w:val="ListBullet"/>
        <w:ind w:left="288" w:hanging="173"/>
      </w:pPr>
      <w:r>
        <w:t>First group starting time</w:t>
      </w:r>
    </w:p>
    <w:p>
      <w:pPr>
        <w:pStyle w:val="ListBullet"/>
        <w:ind w:left="288" w:hanging="173"/>
      </w:pPr>
      <w:r>
        <w:t>Existing game format</w:t>
      </w:r>
    </w:p>
    <w:p>
      <w:pPr>
        <w:pStyle w:val="ListBullet"/>
        <w:ind w:left="288" w:hanging="173"/>
      </w:pPr>
      <w:r>
        <w:t>Weekly entry fee / prize contribution</w:t>
      </w:r>
    </w:p>
    <w:p>
      <w:pPr>
        <w:pStyle w:val="ListBullet"/>
        <w:ind w:left="288" w:hanging="173"/>
      </w:pPr>
      <w:r>
        <w:t>Other basic settings as required</w:t>
      </w:r>
    </w:p>
    <w:p>
      <w:r>
        <w:t>When a player opens Swindle Mode they should see the upcoming Swindle and an Enter Swindle button.</w:t>
      </w:r>
    </w:p>
    <w:p>
      <w:pPr>
        <w:pStyle w:val="Heading2"/>
      </w:pPr>
      <w:r>
        <w:t>Weekly Entry</w:t>
      </w:r>
    </w:p>
    <w:p>
      <w:r>
        <w:t>Entering the weekly Swindle adds the player to that week's player pool and records their prize-money entry fee.</w:t>
      </w:r>
    </w:p>
    <w:p>
      <w:pPr>
        <w:pStyle w:val="Heading2"/>
      </w:pPr>
      <w:r>
        <w:t>Forming Groups at the First Tee</w:t>
      </w:r>
    </w:p>
    <w:p>
      <w:r>
        <w:t>Groups do not need to be fixed beforehand. As each group arrives at the first tee, someone selects their group from that week's entered player pool, creates the group and selects Tee Off. The round then uses the existing Casual scoring experience.</w:t>
      </w:r>
    </w:p>
    <w:p>
      <w:pPr>
        <w:pStyle w:val="Heading2"/>
      </w:pPr>
      <w:r>
        <w:t>Live Prize Money</w:t>
      </w:r>
    </w:p>
    <w:p>
      <w:r>
        <w:t>Admin sets the weekly entry fee and prize structure. The live leaderboard should show who is currently in the prize-money positions and update as more groups join, play and finish.</w:t>
      </w:r>
    </w:p>
    <w:p>
      <w:pPr>
        <w:pStyle w:val="Heading2"/>
      </w:pPr>
      <w:r>
        <w:t>Season / Yearly Statistics</w:t>
      </w:r>
    </w:p>
    <w:p>
      <w:r>
        <w:t>Retain the underlying Swindle data long-term so annual presentation awards and future statistics can be created without redesigning the system.</w:t>
      </w:r>
    </w:p>
    <w:p>
      <w:pPr>
        <w:pStyle w:val="ListBullet"/>
        <w:ind w:left="288" w:hanging="173"/>
      </w:pPr>
      <w:r>
        <w:t>Total money won</w:t>
      </w:r>
    </w:p>
    <w:p>
      <w:pPr>
        <w:pStyle w:val="ListBullet"/>
        <w:ind w:left="288" w:hanging="173"/>
      </w:pPr>
      <w:r>
        <w:t>Number of wins</w:t>
      </w:r>
    </w:p>
    <w:p>
      <w:pPr>
        <w:pStyle w:val="ListBullet"/>
        <w:ind w:left="288" w:hanging="173"/>
      </w:pPr>
      <w:r>
        <w:t>Birdies</w:t>
      </w:r>
    </w:p>
    <w:p>
      <w:pPr>
        <w:pStyle w:val="ListBullet"/>
        <w:ind w:left="288" w:hanging="173"/>
      </w:pPr>
      <w:r>
        <w:t>Pars</w:t>
      </w:r>
    </w:p>
    <w:p>
      <w:pPr>
        <w:pStyle w:val="ListBullet"/>
        <w:ind w:left="288" w:hanging="173"/>
      </w:pPr>
      <w:r>
        <w:t>Best Stableford scores</w:t>
      </w:r>
    </w:p>
    <w:p>
      <w:pPr>
        <w:pStyle w:val="ListBullet"/>
        <w:ind w:left="288" w:hanging="173"/>
      </w:pPr>
      <w:r>
        <w:t>Average scores</w:t>
      </w:r>
    </w:p>
    <w:p>
      <w:pPr>
        <w:pStyle w:val="ListBullet"/>
        <w:ind w:left="288" w:hanging="173"/>
      </w:pPr>
      <w:r>
        <w:t>Appearances</w:t>
      </w:r>
    </w:p>
    <w:p>
      <w:pPr>
        <w:pStyle w:val="ListBullet"/>
        <w:ind w:left="288" w:hanging="173"/>
      </w:pPr>
      <w:r>
        <w:t>Finishing positions / last-place finishes</w:t>
      </w:r>
    </w:p>
    <w:p>
      <w:pPr>
        <w:pStyle w:val="ListBullet"/>
        <w:ind w:left="288" w:hanging="173"/>
      </w:pPr>
      <w:r>
        <w:t>Other future fun awards and statistics</w:t>
      </w:r>
    </w:p>
    <w:p>
      <w:pPr>
        <w:pStyle w:val="Heading1"/>
        <w:pageBreakBefore/>
      </w:pPr>
      <w:r>
        <w:t>APP-WIDE DEVELOPMENT PRINCIPLES</w:t>
      </w:r>
    </w:p>
    <w:p>
      <w:pPr>
        <w:pStyle w:val="ListBullet"/>
        <w:ind w:left="288" w:hanging="173"/>
      </w:pPr>
      <w:r>
        <w:t>Casual Round remains locked unless a specific change is requested</w:t>
      </w:r>
    </w:p>
    <w:p>
      <w:pPr>
        <w:pStyle w:val="ListBullet"/>
        <w:ind w:left="288" w:hanging="173"/>
      </w:pPr>
      <w:r>
        <w:t>Tournament Mode contains three choices: Titan Tour, Standard Tournament and Ryder Cup</w:t>
      </w:r>
    </w:p>
    <w:p>
      <w:pPr>
        <w:pStyle w:val="ListBullet"/>
        <w:ind w:left="288" w:hanging="173"/>
      </w:pPr>
      <w:r>
        <w:t>Swindle Mode remains a separate recurring-competition area</w:t>
      </w:r>
    </w:p>
    <w:p>
      <w:pPr>
        <w:pStyle w:val="ListBullet"/>
        <w:ind w:left="288" w:hanging="173"/>
      </w:pPr>
      <w:r>
        <w:t>Reuse the proven Casual Round formats and scoring engines</w:t>
      </w:r>
    </w:p>
    <w:p>
      <w:pPr>
        <w:pStyle w:val="ListBullet"/>
        <w:ind w:left="288" w:hanging="173"/>
      </w:pPr>
      <w:r>
        <w:t>Keep one master player database and one course-data source</w:t>
      </w:r>
    </w:p>
    <w:p>
      <w:pPr>
        <w:pStyle w:val="ListBullet"/>
        <w:ind w:left="288" w:hanging="173"/>
      </w:pPr>
      <w:r>
        <w:t>Do not duplicate logic unnecessarily</w:t>
      </w:r>
    </w:p>
    <w:p>
      <w:pPr>
        <w:pStyle w:val="ListBullet"/>
        <w:ind w:left="288" w:hanging="173"/>
      </w:pPr>
      <w:r>
        <w:t>Keep Tournament setup step-by-step and easy for non-technical users</w:t>
      </w:r>
    </w:p>
    <w:p>
      <w:pPr>
        <w:pStyle w:val="ListBullet"/>
        <w:ind w:left="288" w:hanging="173"/>
      </w:pPr>
      <w:r>
        <w:t>Only show settings relevant to the selected tournament type</w:t>
      </w:r>
    </w:p>
    <w:p>
      <w:pPr>
        <w:pStyle w:val="ListBullet"/>
        <w:ind w:left="288" w:hanging="173"/>
      </w:pPr>
      <w:r>
        <w:t>Admin should retain manual control over AI-generated draws</w:t>
      </w:r>
    </w:p>
    <w:p>
      <w:pPr>
        <w:pStyle w:val="ListBullet"/>
        <w:ind w:left="288" w:hanging="173"/>
      </w:pPr>
      <w:r>
        <w:t>Maintain the same Titan look, feel and navigation across every mode</w:t>
      </w:r>
    </w:p>
    <w:p>
      <w:pPr>
        <w:pStyle w:val="ListBullet"/>
        <w:ind w:left="288" w:hanging="173"/>
      </w:pPr>
      <w:r>
        <w:t>Build flexibly enough to add future tournament styles without redesigning the core engine</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0233F"/>
              </w:rPr>
              <w:t xml:space="preserve">End goal: </w:t>
            </w:r>
            <w:r>
              <w:rPr>
                <w:color w:val="17212B"/>
              </w:rPr>
              <w:t>Tournament Mode becomes the app's flexible competition engine, Swindle Mode manages the recurring weekly competition, and Casual Round remains the proven everyday golf experience.</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3"/>
        <w:sz w:val="16"/>
      </w:rPr>
      <w:t>Titan App - Tournament &amp; Swindle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573"/>
        <w:sz w:val="16"/>
      </w:rPr>
      <w:t>TITAN APP  |  DEVELOPMENT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D5EA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