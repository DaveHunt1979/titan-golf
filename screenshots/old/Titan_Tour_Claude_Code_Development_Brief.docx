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TITAN TOUR APP</w:t>
      </w:r>
    </w:p>
    <w:p>
      <w:pPr>
        <w:jc w:val="center"/>
      </w:pPr>
      <w:r>
        <w:rPr>
          <w:b/>
          <w:color w:val="475569"/>
          <w:sz w:val="26"/>
        </w:rPr>
        <w:t>Development / Claude Code Brief</w:t>
      </w:r>
    </w:p>
    <w:p/>
    <w:p>
      <w:pPr>
        <w:pStyle w:val="Heading1"/>
      </w:pPr>
      <w:r>
        <w:t>Overall Objective</w:t>
      </w:r>
    </w:p>
    <w:p>
      <w:r>
        <w:t>Please treat everything below as a development specification, not simply a list of visual changes.</w:t>
      </w:r>
    </w:p>
    <w:p>
      <w:r>
        <w:t>The main objectives are to:</w:t>
      </w:r>
    </w:p>
    <w:p>
      <w:pPr>
        <w:pStyle w:val="ListBullet"/>
        <w:spacing w:after="30"/>
      </w:pPr>
      <w:r>
        <w:t>Improve the tournament-building workflow.</w:t>
      </w:r>
    </w:p>
    <w:p>
      <w:pPr>
        <w:pStyle w:val="ListBullet"/>
        <w:spacing w:after="30"/>
      </w:pPr>
      <w:r>
        <w:t>Fix the existing tournament calculation issues.</w:t>
      </w:r>
    </w:p>
    <w:p>
      <w:pPr>
        <w:pStyle w:val="ListBullet"/>
        <w:spacing w:after="30"/>
      </w:pPr>
      <w:r>
        <w:t>Make tournament formats control their own rules and terminology.</w:t>
      </w:r>
    </w:p>
    <w:p>
      <w:pPr>
        <w:pStyle w:val="ListBullet"/>
        <w:spacing w:after="30"/>
      </w:pPr>
      <w:r>
        <w:t>Ensure everything required is configured before a tournament can Go Live.</w:t>
      </w:r>
    </w:p>
    <w:p>
      <w:pPr>
        <w:pStyle w:val="ListBullet"/>
        <w:spacing w:after="30"/>
      </w:pPr>
      <w:r>
        <w:t>Improve the Camera and Photo Frame functionality.</w:t>
      </w:r>
    </w:p>
    <w:p>
      <w:pPr>
        <w:pStyle w:val="ListBullet"/>
        <w:spacing w:after="30"/>
      </w:pPr>
      <w:r>
        <w:t>Improve the Tournament Info Pack.</w:t>
      </w:r>
    </w:p>
    <w:p>
      <w:pPr>
        <w:pStyle w:val="ListBullet"/>
        <w:spacing w:after="30"/>
      </w:pPr>
      <w:r>
        <w:t>Improve GPS visibility.</w:t>
      </w:r>
    </w:p>
    <w:p>
      <w:pPr>
        <w:pStyle w:val="ListBullet"/>
        <w:spacing w:after="30"/>
      </w:pPr>
      <w:r>
        <w:t>Add Singles Match Play Stableford.</w:t>
      </w:r>
    </w:p>
    <w:p>
      <w:pPr>
        <w:pStyle w:val="ListBullet"/>
        <w:spacing w:after="30"/>
      </w:pPr>
      <w:r>
        <w:t>Improve the AI Tournament News system.</w:t>
      </w:r>
    </w:p>
    <w:p>
      <w:pPr>
        <w:pStyle w:val="ListBullet"/>
        <w:spacing w:after="30"/>
      </w:pPr>
      <w:r>
        <w:t>Reuse existing working functionality wherever possible rather than duplicating systems.</w:t>
      </w:r>
    </w:p>
    <w:p>
      <w:r>
        <w:rPr>
          <w:b/>
        </w:rPr>
        <w:t>IMPORTANT: Do not remove or break existing working functionality.</w:t>
      </w:r>
    </w:p>
    <w:p>
      <w:pPr>
        <w:pStyle w:val="Heading1"/>
      </w:pPr>
      <w:r>
        <w:t>1. AI NEWS FEED – CLEARLY IDENTIFY TOURNAMENT STAGE</w:t>
      </w:r>
    </w:p>
    <w:p>
      <w:r>
        <w:t>The AI News Feed currently displays generic headings such as Round Preview and Round Report. This is not clear enough.</w:t>
      </w:r>
    </w:p>
    <w:p>
      <w:r>
        <w:t>Every article must clearly identify what stage of the tournament it relates to.</w:t>
      </w:r>
    </w:p>
    <w:p>
      <w:pPr>
        <w:pStyle w:val="Heading2"/>
      </w:pPr>
      <w:r>
        <w:t>Required News Sequence</w:t>
      </w:r>
    </w:p>
    <w:p>
      <w:pPr>
        <w:pStyle w:val="ListBullet"/>
        <w:spacing w:after="30"/>
      </w:pPr>
      <w:r>
        <w:t>Before the tournament: Tournament Preview</w:t>
      </w:r>
    </w:p>
    <w:p>
      <w:pPr>
        <w:pStyle w:val="ListBullet"/>
        <w:spacing w:after="30"/>
      </w:pPr>
      <w:r>
        <w:t>Before Round 1: Round 1 Preview</w:t>
      </w:r>
    </w:p>
    <w:p>
      <w:pPr>
        <w:pStyle w:val="ListBullet"/>
        <w:spacing w:after="30"/>
      </w:pPr>
      <w:r>
        <w:t>After Round 1: Round 1 Report</w:t>
      </w:r>
    </w:p>
    <w:p>
      <w:pPr>
        <w:pStyle w:val="ListBullet"/>
        <w:spacing w:after="30"/>
      </w:pPr>
      <w:r>
        <w:t>Before Round 2: Round 2 Preview</w:t>
      </w:r>
    </w:p>
    <w:p>
      <w:pPr>
        <w:pStyle w:val="ListBullet"/>
        <w:spacing w:after="30"/>
      </w:pPr>
      <w:r>
        <w:t>After Round 2: Round 2 Report</w:t>
      </w:r>
    </w:p>
    <w:p>
      <w:pPr>
        <w:pStyle w:val="ListBullet"/>
        <w:spacing w:after="30"/>
      </w:pPr>
      <w:r>
        <w:t>Continue this pattern for every round.</w:t>
      </w:r>
    </w:p>
    <w:p>
      <w:pPr>
        <w:pStyle w:val="ListBullet"/>
        <w:spacing w:after="30"/>
      </w:pPr>
      <w:r>
        <w:t>After the final round: Final Tournament Report</w:t>
      </w:r>
    </w:p>
    <w:p>
      <w:pPr>
        <w:pStyle w:val="Heading2"/>
      </w:pPr>
      <w:r>
        <w:t>Example</w:t>
      </w:r>
    </w:p>
    <w:p>
      <w:r>
        <w:t>If the tournament is called Titan Showdown:</w:t>
      </w:r>
    </w:p>
    <w:p>
      <w:pPr>
        <w:pStyle w:val="ListBullet"/>
        <w:spacing w:after="30"/>
      </w:pPr>
      <w:r>
        <w:t>Titan Showdown – Tournament Preview</w:t>
      </w:r>
    </w:p>
    <w:p>
      <w:pPr>
        <w:pStyle w:val="ListBullet"/>
        <w:spacing w:after="30"/>
      </w:pPr>
      <w:r>
        <w:t>Titan Showdown – Round 1 Preview</w:t>
      </w:r>
    </w:p>
    <w:p>
      <w:pPr>
        <w:pStyle w:val="ListBullet"/>
        <w:spacing w:after="30"/>
      </w:pPr>
      <w:r>
        <w:t>Titan Showdown – Round 1 Report</w:t>
      </w:r>
    </w:p>
    <w:p>
      <w:pPr>
        <w:pStyle w:val="ListBullet"/>
        <w:spacing w:after="30"/>
      </w:pPr>
      <w:r>
        <w:t>Titan Showdown – Round 2 Preview</w:t>
      </w:r>
    </w:p>
    <w:p>
      <w:pPr>
        <w:pStyle w:val="ListBullet"/>
        <w:spacing w:after="30"/>
      </w:pPr>
      <w:r>
        <w:t>Titan Showdown – Round 2 Report</w:t>
      </w:r>
    </w:p>
    <w:p>
      <w:pPr>
        <w:pStyle w:val="ListBullet"/>
        <w:spacing w:after="30"/>
      </w:pPr>
      <w:r>
        <w:t>Titan Showdown – Final Tournament Report</w:t>
      </w:r>
    </w:p>
    <w:p>
      <w:r>
        <w:t>The system therefore needs to understand:</w:t>
      </w:r>
    </w:p>
    <w:p>
      <w:pPr>
        <w:pStyle w:val="ListBullet"/>
        <w:spacing w:after="30"/>
      </w:pPr>
      <w:r>
        <w:t>Tournament ID</w:t>
      </w:r>
    </w:p>
    <w:p>
      <w:pPr>
        <w:pStyle w:val="ListBullet"/>
        <w:spacing w:after="30"/>
      </w:pPr>
      <w:r>
        <w:t>Tournament Name</w:t>
      </w:r>
    </w:p>
    <w:p>
      <w:pPr>
        <w:pStyle w:val="ListBullet"/>
        <w:spacing w:after="30"/>
      </w:pPr>
      <w:r>
        <w:t>Round Number</w:t>
      </w:r>
    </w:p>
    <w:p>
      <w:pPr>
        <w:pStyle w:val="ListBullet"/>
        <w:spacing w:after="30"/>
      </w:pPr>
      <w:r>
        <w:t>Article Type</w:t>
      </w:r>
    </w:p>
    <w:p>
      <w:pPr>
        <w:pStyle w:val="ListBullet"/>
        <w:spacing w:after="30"/>
      </w:pPr>
      <w:r>
        <w:t>Tournament Status</w:t>
      </w:r>
    </w:p>
    <w:p>
      <w:pPr>
        <w:pStyle w:val="ListBullet"/>
        <w:spacing w:after="30"/>
      </w:pPr>
      <w:r>
        <w:t>Round Status</w:t>
      </w:r>
    </w:p>
    <w:p>
      <w:r>
        <w:t>Do not simply display Round Preview or Round Report. The user should immediately know which round the article relates to.</w:t>
      </w:r>
    </w:p>
    <w:p>
      <w:pPr>
        <w:pStyle w:val="Heading1"/>
      </w:pPr>
      <w:r>
        <w:t>2. CAMERA – INVESTIGATE AND FIX PROPERLY</w:t>
      </w:r>
    </w:p>
    <w:p>
      <w:r>
        <w:t>The Camera is still not working correctly.</w:t>
      </w:r>
    </w:p>
    <w:p>
      <w:r>
        <w:t>Please investigate the complete camera workflow rather than applying another isolated patch.</w:t>
      </w:r>
    </w:p>
    <w:p>
      <w:r>
        <w:t>Check:</w:t>
      </w:r>
    </w:p>
    <w:p>
      <w:pPr>
        <w:pStyle w:val="ListBullet"/>
        <w:spacing w:after="30"/>
      </w:pPr>
      <w:r>
        <w:t>Camera permissions</w:t>
      </w:r>
    </w:p>
    <w:p>
      <w:pPr>
        <w:pStyle w:val="ListBullet"/>
        <w:spacing w:after="30"/>
      </w:pPr>
      <w:r>
        <w:t>Camera launch</w:t>
      </w:r>
    </w:p>
    <w:p>
      <w:pPr>
        <w:pStyle w:val="ListBullet"/>
        <w:spacing w:after="30"/>
      </w:pPr>
      <w:r>
        <w:t>Taking a photo</w:t>
      </w:r>
    </w:p>
    <w:p>
      <w:pPr>
        <w:pStyle w:val="ListBullet"/>
        <w:spacing w:after="30"/>
      </w:pPr>
      <w:r>
        <w:t>Saving the photo</w:t>
      </w:r>
    </w:p>
    <w:p>
      <w:pPr>
        <w:pStyle w:val="ListBullet"/>
        <w:spacing w:after="30"/>
      </w:pPr>
      <w:r>
        <w:t>Uploading/storing the photo</w:t>
      </w:r>
    </w:p>
    <w:p>
      <w:pPr>
        <w:pStyle w:val="ListBullet"/>
        <w:spacing w:after="30"/>
      </w:pPr>
      <w:r>
        <w:t>Returning correctly to the game</w:t>
      </w:r>
    </w:p>
    <w:p>
      <w:pPr>
        <w:pStyle w:val="ListBullet"/>
        <w:spacing w:after="30"/>
      </w:pPr>
      <w:r>
        <w:t>Correct tournament association</w:t>
      </w:r>
    </w:p>
    <w:p>
      <w:pPr>
        <w:pStyle w:val="ListBullet"/>
        <w:spacing w:after="30"/>
      </w:pPr>
      <w:r>
        <w:t>Correct round association</w:t>
      </w:r>
    </w:p>
    <w:p>
      <w:pPr>
        <w:pStyle w:val="ListBullet"/>
        <w:spacing w:after="30"/>
      </w:pPr>
      <w:r>
        <w:t>Correct match/game association</w:t>
      </w:r>
    </w:p>
    <w:p>
      <w:pPr>
        <w:pStyle w:val="ListBullet"/>
        <w:spacing w:after="30"/>
      </w:pPr>
      <w:r>
        <w:t>Correct player association</w:t>
      </w:r>
    </w:p>
    <w:p>
      <w:pPr>
        <w:pStyle w:val="ListBullet"/>
        <w:spacing w:after="30"/>
      </w:pPr>
      <w:r>
        <w:t>Correct hole association</w:t>
      </w:r>
    </w:p>
    <w:p>
      <w:pPr>
        <w:pStyle w:val="ListBullet"/>
        <w:spacing w:after="30"/>
      </w:pPr>
      <w:r>
        <w:t>Correct course association</w:t>
      </w:r>
    </w:p>
    <w:p>
      <w:pPr>
        <w:pStyle w:val="ListBullet"/>
        <w:spacing w:after="30"/>
      </w:pPr>
      <w:r>
        <w:t>Photo Frame rendering</w:t>
      </w:r>
    </w:p>
    <w:p>
      <w:r>
        <w:t>The camera needs to work reliably on a physical iPhone, not just in a simulator.</w:t>
      </w:r>
    </w:p>
    <w:p>
      <w:r>
        <w:t>See Section 6 for the specific Photo Frame requirements.</w:t>
      </w:r>
    </w:p>
    <w:p>
      <w:pPr>
        <w:pStyle w:val="Heading1"/>
      </w:pPr>
      <w:r>
        <w:t>3. TOURNAMENT MODE – COMPLETE CALCULATION AUDIT</w:t>
      </w:r>
    </w:p>
    <w:p>
      <w:r>
        <w:t>Tournament Mode needs a proper review because calculations are currently not working correctly.</w:t>
      </w:r>
    </w:p>
    <w:p>
      <w:r>
        <w:t>Please audit the calculation flow from beginning to end.</w:t>
      </w:r>
    </w:p>
    <w:p>
      <w:r>
        <w:t>Check:</w:t>
      </w:r>
    </w:p>
    <w:p>
      <w:pPr>
        <w:pStyle w:val="ListBullet"/>
        <w:spacing w:after="30"/>
      </w:pPr>
      <w:r>
        <w:t>Player scores</w:t>
      </w:r>
    </w:p>
    <w:p>
      <w:pPr>
        <w:pStyle w:val="ListBullet"/>
        <w:spacing w:after="30"/>
      </w:pPr>
      <w:r>
        <w:t>Team scores</w:t>
      </w:r>
    </w:p>
    <w:p>
      <w:pPr>
        <w:pStyle w:val="ListBullet"/>
        <w:spacing w:after="30"/>
      </w:pPr>
      <w:r>
        <w:t>Match results</w:t>
      </w:r>
    </w:p>
    <w:p>
      <w:pPr>
        <w:pStyle w:val="ListBullet"/>
        <w:spacing w:after="30"/>
      </w:pPr>
      <w:r>
        <w:t>Round results</w:t>
      </w:r>
    </w:p>
    <w:p>
      <w:pPr>
        <w:pStyle w:val="ListBullet"/>
        <w:spacing w:after="30"/>
      </w:pPr>
      <w:r>
        <w:t>Tournament totals</w:t>
      </w:r>
    </w:p>
    <w:p>
      <w:pPr>
        <w:pStyle w:val="ListBullet"/>
        <w:spacing w:after="30"/>
      </w:pPr>
      <w:r>
        <w:t>Stableford calculations</w:t>
      </w:r>
    </w:p>
    <w:p>
      <w:pPr>
        <w:pStyle w:val="ListBullet"/>
        <w:spacing w:after="30"/>
      </w:pPr>
      <w:r>
        <w:t>Stroke Play calculations</w:t>
      </w:r>
    </w:p>
    <w:p>
      <w:pPr>
        <w:pStyle w:val="ListBullet"/>
        <w:spacing w:after="30"/>
      </w:pPr>
      <w:r>
        <w:t>Match Play calculations</w:t>
      </w:r>
    </w:p>
    <w:p>
      <w:pPr>
        <w:pStyle w:val="ListBullet"/>
        <w:spacing w:after="30"/>
      </w:pPr>
      <w:r>
        <w:t>Handicap adjustments</w:t>
      </w:r>
    </w:p>
    <w:p>
      <w:pPr>
        <w:pStyle w:val="ListBullet"/>
        <w:spacing w:after="30"/>
      </w:pPr>
      <w:r>
        <w:t>Playing Handicap</w:t>
      </w:r>
    </w:p>
    <w:p>
      <w:pPr>
        <w:pStyle w:val="ListBullet"/>
        <w:spacing w:after="30"/>
      </w:pPr>
      <w:r>
        <w:t>Stroke allocation</w:t>
      </w:r>
    </w:p>
    <w:p>
      <w:pPr>
        <w:pStyle w:val="ListBullet"/>
        <w:spacing w:after="30"/>
      </w:pPr>
      <w:r>
        <w:t>Bonus points</w:t>
      </w:r>
    </w:p>
    <w:p>
      <w:pPr>
        <w:pStyle w:val="ListBullet"/>
        <w:spacing w:after="30"/>
      </w:pPr>
      <w:r>
        <w:t>Sweeping Bonus</w:t>
      </w:r>
    </w:p>
    <w:p>
      <w:pPr>
        <w:pStyle w:val="ListBullet"/>
        <w:spacing w:after="30"/>
      </w:pPr>
      <w:r>
        <w:t>Individual leaderboard</w:t>
      </w:r>
    </w:p>
    <w:p>
      <w:pPr>
        <w:pStyle w:val="ListBullet"/>
        <w:spacing w:after="30"/>
      </w:pPr>
      <w:r>
        <w:t>Team leaderboard</w:t>
      </w:r>
    </w:p>
    <w:p>
      <w:pPr>
        <w:pStyle w:val="ListBullet"/>
        <w:spacing w:after="30"/>
      </w:pPr>
      <w:r>
        <w:t>Tie handling</w:t>
      </w:r>
    </w:p>
    <w:p>
      <w:pPr>
        <w:pStyle w:val="ListBullet"/>
        <w:spacing w:after="30"/>
      </w:pPr>
      <w:r>
        <w:t>Completed-round totals</w:t>
      </w:r>
    </w:p>
    <w:p>
      <w:pPr>
        <w:pStyle w:val="ListBullet"/>
        <w:spacing w:after="30"/>
      </w:pPr>
      <w:r>
        <w:t>Live-round totals</w:t>
      </w:r>
    </w:p>
    <w:p>
      <w:pPr>
        <w:pStyle w:val="ListBullet"/>
        <w:spacing w:after="30"/>
      </w:pPr>
      <w:r>
        <w:t>Result persistence</w:t>
      </w:r>
    </w:p>
    <w:p>
      <w:pPr>
        <w:pStyle w:val="ListBullet"/>
        <w:spacing w:after="30"/>
      </w:pPr>
      <w:r>
        <w:t>Results after closing/reopening the app</w:t>
      </w:r>
    </w:p>
    <w:p>
      <w:pPr>
        <w:pStyle w:val="ListBullet"/>
        <w:spacing w:after="30"/>
      </w:pPr>
      <w:r>
        <w:t>Results after moving between screens</w:t>
      </w:r>
    </w:p>
    <w:p>
      <w:r>
        <w:t>Do not simply patch individual totals on individual screens.</w:t>
      </w:r>
    </w:p>
    <w:p>
      <w:r>
        <w:t>There should be a clear calculation flow:</w:t>
      </w:r>
    </w:p>
    <w:p>
      <w:pPr>
        <w:pStyle w:val="CodeBox"/>
        <w:shd w:fill="F2F4F7"/>
      </w:pPr>
      <w:r>
        <w:t>Raw Score Data</w:t>
      </w:r>
      <w:r>
        <w:br/>
      </w:r>
      <w:r>
        <w:t xml:space="preserve">    ↓</w:t>
      </w:r>
      <w:r>
        <w:br/>
      </w:r>
      <w:r>
        <w:t>Game Calculation Engine</w:t>
      </w:r>
      <w:r>
        <w:br/>
      </w:r>
      <w:r>
        <w:t xml:space="preserve">    ↓</w:t>
      </w:r>
      <w:r>
        <w:br/>
      </w:r>
      <w:r>
        <w:t>Match Result</w:t>
      </w:r>
      <w:r>
        <w:br/>
      </w:r>
      <w:r>
        <w:t xml:space="preserve">    ↓</w:t>
      </w:r>
      <w:r>
        <w:br/>
      </w:r>
      <w:r>
        <w:t>Round Result</w:t>
      </w:r>
      <w:r>
        <w:br/>
      </w:r>
      <w:r>
        <w:t xml:space="preserve">    ↓</w:t>
      </w:r>
      <w:r>
        <w:br/>
      </w:r>
      <w:r>
        <w:t>Tournament Result</w:t>
      </w:r>
      <w:r>
        <w:br/>
      </w:r>
      <w:r>
        <w:t xml:space="preserve">    ↓</w:t>
      </w:r>
      <w:r>
        <w:br/>
      </w:r>
      <w:r>
        <w:t>Leaderboards</w:t>
      </w:r>
    </w:p>
    <w:p>
      <w:r>
        <w:t>There should be one source of truth for calculations. Do not independently calculate the same result differently on multiple screens.</w:t>
      </w:r>
    </w:p>
    <w:p>
      <w:pPr>
        <w:pStyle w:val="Heading1"/>
      </w:pPr>
      <w:r>
        <w:t>4. MULTI-TEAM TOUR / TOURNAMENT BUILDER REDESIGN</w:t>
      </w:r>
    </w:p>
    <w:p>
      <w:r>
        <w:t>The tournament-building flow needs to be improved significantly.</w:t>
      </w:r>
    </w:p>
    <w:p>
      <w:r>
        <w:t>The organiser should be able to configure the tournament properly before it goes live.</w:t>
      </w:r>
    </w:p>
    <w:p>
      <w:pPr>
        <w:pStyle w:val="Heading2"/>
      </w:pPr>
      <w:r>
        <w:t>4.1 START DATE AND END DATE</w:t>
      </w:r>
    </w:p>
    <w:p>
      <w:r>
        <w:t>When creating a tournament, Start Date and End Date should use proper date selectors. Do not require the organiser to manually type dates.</w:t>
      </w:r>
    </w:p>
    <w:p>
      <w:pPr>
        <w:pStyle w:val="ListBullet"/>
        <w:spacing w:after="30"/>
      </w:pPr>
      <w:r>
        <w:t>Start Date: Tap → Date picker opens → Select date</w:t>
      </w:r>
    </w:p>
    <w:p>
      <w:pPr>
        <w:pStyle w:val="ListBullet"/>
        <w:spacing w:after="30"/>
      </w:pPr>
      <w:r>
        <w:t>End Date: Tap → Date picker opens → Select date</w:t>
      </w:r>
    </w:p>
    <w:p>
      <w:r>
        <w:t>Use the native/appropriate date selector for the platform.</w:t>
      </w:r>
    </w:p>
    <w:p>
      <w:pPr>
        <w:pStyle w:val="Heading2"/>
      </w:pPr>
      <w:r>
        <w:t>4.2 CAPTAIN ROTATION – TITAN WAY ONLY</w:t>
      </w:r>
    </w:p>
    <w:p>
      <w:r>
        <w:t>This is very important.</w:t>
      </w:r>
    </w:p>
    <w:p>
      <w:r>
        <w:t>The Captain Rotation functionality must be exclusive to the tournament format called Titan Way.</w:t>
      </w:r>
    </w:p>
    <w:p>
      <w:r>
        <w:t>The existing rule is effectively: Each team captain plays with a different teammate during the required opening rounds.</w:t>
      </w:r>
    </w:p>
    <w:p>
      <w:r>
        <w:t>This rule belongs to Titan Way only.</w:t>
      </w:r>
    </w:p>
    <w:p>
      <w:pPr>
        <w:pStyle w:val="Heading3"/>
      </w:pPr>
      <w:r>
        <w:t>Titan Way</w:t>
      </w:r>
    </w:p>
    <w:p>
      <w:pPr>
        <w:pStyle w:val="CodeBox"/>
        <w:shd w:fill="F2F4F7"/>
      </w:pPr>
      <w:r>
        <w:t>tournamentFormat == TITAN_WAY</w:t>
      </w:r>
    </w:p>
    <w:p>
      <w:r>
        <w:t>Captain Rotation should:</w:t>
      </w:r>
    </w:p>
    <w:p>
      <w:pPr>
        <w:pStyle w:val="ListBullet"/>
        <w:spacing w:after="30"/>
      </w:pPr>
      <w:r>
        <w:t>Be displayed in Tournament Builder.</w:t>
      </w:r>
    </w:p>
    <w:p>
      <w:pPr>
        <w:pStyle w:val="ListBullet"/>
        <w:spacing w:after="30"/>
      </w:pPr>
      <w:r>
        <w:t>Be available as part of the Titan Way rules.</w:t>
      </w:r>
    </w:p>
    <w:p>
      <w:pPr>
        <w:pStyle w:val="ListBullet"/>
        <w:spacing w:after="30"/>
      </w:pPr>
      <w:r>
        <w:t>Be included in Titan Way tournament setup.</w:t>
      </w:r>
    </w:p>
    <w:p>
      <w:pPr>
        <w:pStyle w:val="ListBullet"/>
        <w:spacing w:after="30"/>
      </w:pPr>
      <w:r>
        <w:t>Be used when automatically generating games/matches.</w:t>
      </w:r>
    </w:p>
    <w:p>
      <w:pPr>
        <w:pStyle w:val="ListBullet"/>
        <w:spacing w:after="30"/>
      </w:pPr>
      <w:r>
        <w:t>Ensure each captain plays with a different teammate as required by the Titan Way rules.</w:t>
      </w:r>
    </w:p>
    <w:p>
      <w:pPr>
        <w:pStyle w:val="ListBullet"/>
        <w:spacing w:after="30"/>
      </w:pPr>
      <w:r>
        <w:t>Continue using the existing Captain Rotation functionality already built into the app where possible.</w:t>
      </w:r>
    </w:p>
    <w:p>
      <w:pPr>
        <w:pStyle w:val="Heading3"/>
      </w:pPr>
      <w:r>
        <w:t>ALL OTHER FORMATS</w:t>
      </w:r>
    </w:p>
    <w:p>
      <w:pPr>
        <w:pStyle w:val="CodeBox"/>
        <w:shd w:fill="F2F4F7"/>
      </w:pPr>
      <w:r>
        <w:t>tournamentFormat != TITAN_WAY</w:t>
      </w:r>
    </w:p>
    <w:p>
      <w:r>
        <w:t>Captain Rotation must:</w:t>
      </w:r>
    </w:p>
    <w:p>
      <w:pPr>
        <w:pStyle w:val="ListBullet"/>
        <w:spacing w:after="30"/>
      </w:pPr>
      <w:r>
        <w:t>NOT appear in Tournament Builder.</w:t>
      </w:r>
    </w:p>
    <w:p>
      <w:pPr>
        <w:pStyle w:val="ListBullet"/>
        <w:spacing w:after="30"/>
      </w:pPr>
      <w:r>
        <w:t>NOT appear in Round Setup.</w:t>
      </w:r>
    </w:p>
    <w:p>
      <w:pPr>
        <w:pStyle w:val="ListBullet"/>
        <w:spacing w:after="30"/>
      </w:pPr>
      <w:r>
        <w:t>NOT appear as an option.</w:t>
      </w:r>
    </w:p>
    <w:p>
      <w:pPr>
        <w:pStyle w:val="ListBullet"/>
        <w:spacing w:after="30"/>
      </w:pPr>
      <w:r>
        <w:t>NOT appear as a setting.</w:t>
      </w:r>
    </w:p>
    <w:p>
      <w:pPr>
        <w:pStyle w:val="ListBullet"/>
        <w:spacing w:after="30"/>
      </w:pPr>
      <w:r>
        <w:t>NOT affect automatic game generation.</w:t>
      </w:r>
    </w:p>
    <w:p>
      <w:pPr>
        <w:pStyle w:val="ListBullet"/>
        <w:spacing w:after="30"/>
      </w:pPr>
      <w:r>
        <w:t>NOT affect manual game generation.</w:t>
      </w:r>
    </w:p>
    <w:p>
      <w:pPr>
        <w:pStyle w:val="ListBullet"/>
        <w:spacing w:after="30"/>
      </w:pPr>
      <w:r>
        <w:t>NOT be part of Go Live validation.</w:t>
      </w:r>
    </w:p>
    <w:p>
      <w:pPr>
        <w:pStyle w:val="ListBullet"/>
        <w:spacing w:after="30"/>
      </w:pPr>
      <w:r>
        <w:t>NOT affect tournament calculations.</w:t>
      </w:r>
    </w:p>
    <w:p>
      <w:pPr>
        <w:pStyle w:val="ListBullet"/>
        <w:spacing w:after="30"/>
      </w:pPr>
      <w:r>
        <w:t>NOT affect tournament logic.</w:t>
      </w:r>
    </w:p>
    <w:p>
      <w:r>
        <w:t>This includes Multi-Team Tour and every other format apart from Titan Way.</w:t>
      </w:r>
    </w:p>
    <w:p>
      <w:pPr>
        <w:pStyle w:val="Heading3"/>
      </w:pPr>
      <w:r>
        <w:t>Required Logic</w:t>
      </w:r>
    </w:p>
    <w:p>
      <w:pPr>
        <w:pStyle w:val="CodeBox"/>
        <w:shd w:fill="F2F4F7"/>
      </w:pPr>
      <w:r>
        <w:t>IF tournamentFormat == TITAN_WAY</w:t>
      </w:r>
      <w:r>
        <w:br/>
      </w:r>
      <w:r>
        <w:t xml:space="preserve">    show Captain Rotation</w:t>
      </w:r>
      <w:r>
        <w:br/>
      </w:r>
      <w:r>
        <w:t xml:space="preserve">    enable Captain Rotation</w:t>
      </w:r>
      <w:r>
        <w:br/>
      </w:r>
      <w:r>
        <w:t xml:space="preserve">    apply Captain Rotation rules</w:t>
      </w:r>
      <w:r>
        <w:br/>
      </w:r>
      <w:r>
        <w:t>ELSE</w:t>
      </w:r>
      <w:r>
        <w:br/>
      </w:r>
      <w:r>
        <w:t xml:space="preserve">    hide Captain Rotation</w:t>
      </w:r>
      <w:r>
        <w:br/>
      </w:r>
      <w:r>
        <w:t xml:space="preserve">    disable Captain Rotation</w:t>
      </w:r>
      <w:r>
        <w:br/>
      </w:r>
      <w:r>
        <w:t xml:space="preserve">    ignore Captain Rotation completely</w:t>
      </w:r>
      <w:r>
        <w:br/>
      </w:r>
      <w:r>
        <w:t>END IF</w:t>
      </w:r>
    </w:p>
    <w:p>
      <w:r>
        <w:t>Do not delete the existing Captain Rotation functionality. Make it conditional.</w:t>
      </w:r>
    </w:p>
    <w:p>
      <w:r>
        <w:rPr>
          <w:b/>
        </w:rPr>
        <w:t>FINAL RULE: Titan Way is the ONLY tournament format that should contain Captain Rotation.</w:t>
      </w:r>
    </w:p>
    <w:p>
      <w:pPr>
        <w:pStyle w:val="Heading2"/>
      </w:pPr>
      <w:r>
        <w:t>4.3 SWEEPING BONUS – ON/OFF</w:t>
      </w:r>
    </w:p>
    <w:p>
      <w:r>
        <w:t>Sweeping Bonus needs to be configurable.</w:t>
      </w:r>
    </w:p>
    <w:p>
      <w:r>
        <w:t>Add Sweeping Bonus with ON / OFF selection during tournament setup.</w:t>
      </w:r>
    </w:p>
    <w:p>
      <w:r>
        <w:t>If ON:</w:t>
      </w:r>
    </w:p>
    <w:p>
      <w:pPr>
        <w:pStyle w:val="ListBullet"/>
        <w:spacing w:after="30"/>
      </w:pPr>
      <w:r>
        <w:t>Display it.</w:t>
      </w:r>
    </w:p>
    <w:p>
      <w:pPr>
        <w:pStyle w:val="ListBullet"/>
        <w:spacing w:after="30"/>
      </w:pPr>
      <w:r>
        <w:t>Calculate it.</w:t>
      </w:r>
    </w:p>
    <w:p>
      <w:pPr>
        <w:pStyle w:val="ListBullet"/>
        <w:spacing w:after="30"/>
      </w:pPr>
      <w:r>
        <w:t>Include it in the relevant tournament results.</w:t>
      </w:r>
    </w:p>
    <w:p>
      <w:r>
        <w:t>If OFF:</w:t>
      </w:r>
    </w:p>
    <w:p>
      <w:pPr>
        <w:pStyle w:val="ListBullet"/>
        <w:spacing w:after="30"/>
      </w:pPr>
      <w:r>
        <w:t>Do not calculate it.</w:t>
      </w:r>
    </w:p>
    <w:p>
      <w:pPr>
        <w:pStyle w:val="ListBullet"/>
        <w:spacing w:after="30"/>
      </w:pPr>
      <w:r>
        <w:t>Do not display it as an active bonus.</w:t>
      </w:r>
    </w:p>
    <w:p>
      <w:pPr>
        <w:pStyle w:val="ListBullet"/>
        <w:spacing w:after="30"/>
      </w:pPr>
      <w:r>
        <w:t>Do not include it in totals.</w:t>
      </w:r>
    </w:p>
    <w:p>
      <w:pPr>
        <w:pStyle w:val="Heading2"/>
      </w:pPr>
      <w:r>
        <w:t>4.4 KRONOS – TITAN WAY ONLY</w:t>
      </w:r>
    </w:p>
    <w:p>
      <w:r>
        <w:t>The name Kronos must only be used in Titan Way.</w:t>
      </w:r>
    </w:p>
    <w:p>
      <w:r>
        <w:t>For every other tournament format, it should be called Individual.</w:t>
      </w:r>
    </w:p>
    <w:p>
      <w:r>
        <w:t>This needs to apply throughout the app, including:</w:t>
      </w:r>
    </w:p>
    <w:p>
      <w:pPr>
        <w:pStyle w:val="ListBullet"/>
        <w:spacing w:after="30"/>
      </w:pPr>
      <w:r>
        <w:t>Tournament setup</w:t>
      </w:r>
    </w:p>
    <w:p>
      <w:pPr>
        <w:pStyle w:val="ListBullet"/>
        <w:spacing w:after="30"/>
      </w:pPr>
      <w:r>
        <w:t>Leaderboards</w:t>
      </w:r>
    </w:p>
    <w:p>
      <w:pPr>
        <w:pStyle w:val="ListBullet"/>
        <w:spacing w:after="30"/>
      </w:pPr>
      <w:r>
        <w:t>Scoring</w:t>
      </w:r>
    </w:p>
    <w:p>
      <w:pPr>
        <w:pStyle w:val="ListBullet"/>
        <w:spacing w:after="30"/>
      </w:pPr>
      <w:r>
        <w:t>Results</w:t>
      </w:r>
    </w:p>
    <w:p>
      <w:pPr>
        <w:pStyle w:val="ListBullet"/>
        <w:spacing w:after="30"/>
      </w:pPr>
      <w:r>
        <w:t>Statistics</w:t>
      </w:r>
    </w:p>
    <w:p>
      <w:pPr>
        <w:pStyle w:val="ListBullet"/>
        <w:spacing w:after="30"/>
      </w:pPr>
      <w:r>
        <w:t>News</w:t>
      </w:r>
    </w:p>
    <w:p>
      <w:pPr>
        <w:pStyle w:val="ListBullet"/>
        <w:spacing w:after="30"/>
      </w:pPr>
      <w:r>
        <w:t>Navigation</w:t>
      </w:r>
    </w:p>
    <w:p>
      <w:pPr>
        <w:pStyle w:val="ListBullet"/>
        <w:spacing w:after="30"/>
      </w:pPr>
      <w:r>
        <w:t>Headings</w:t>
      </w:r>
    </w:p>
    <w:p>
      <w:pPr>
        <w:pStyle w:val="ListBullet"/>
        <w:spacing w:after="30"/>
      </w:pPr>
      <w:r>
        <w:t>Tournament summaries</w:t>
      </w:r>
    </w:p>
    <w:p>
      <w:pPr>
        <w:pStyle w:val="CodeBox"/>
        <w:shd w:fill="F2F4F7"/>
      </w:pPr>
      <w:r>
        <w:t>IF tournamentFormat == TITAN_WAY</w:t>
      </w:r>
      <w:r>
        <w:br/>
      </w:r>
      <w:r>
        <w:t xml:space="preserve">    display "Kronos"</w:t>
      </w:r>
      <w:r>
        <w:br/>
      </w:r>
      <w:r>
        <w:t>ELSE</w:t>
      </w:r>
      <w:r>
        <w:br/>
      </w:r>
      <w:r>
        <w:t xml:space="preserve">    display "Individual"</w:t>
      </w:r>
      <w:r>
        <w:br/>
      </w:r>
      <w:r>
        <w:t>END IF</w:t>
      </w:r>
    </w:p>
    <w:p>
      <w:r>
        <w:t>Do not create two completely different leaderboard systems. Use the same underlying system and dynamically change the terminology.</w:t>
      </w:r>
    </w:p>
    <w:p>
      <w:r>
        <w:rPr>
          <w:b/>
        </w:rPr>
        <w:t xml:space="preserve">FINAL RULE: </w:t>
      </w:r>
      <w:r>
        <w:t>Kronos = Titan Way only. Individual = Every other tournament format.</w:t>
      </w:r>
    </w:p>
    <w:p>
      <w:pPr>
        <w:pStyle w:val="Heading2"/>
      </w:pPr>
      <w:r>
        <w:t>4.5 ROUND SETUP MUST OPEN AT THE TOP</w:t>
      </w:r>
    </w:p>
    <w:p>
      <w:r>
        <w:t>When entering Round Setup, the screen currently opens/scrolls towards the bottom. This needs fixing.</w:t>
      </w:r>
    </w:p>
    <w:p>
      <w:r>
        <w:t>Every time the organiser enters a Round Setup screen initially, it should open at the top.</w:t>
      </w:r>
    </w:p>
    <w:p>
      <w:r>
        <w:t>The first thing visible should be ROUND 1, ROUND 2, etc., followed by the round configuration.</w:t>
      </w:r>
    </w:p>
    <w:p>
      <w:pPr>
        <w:pStyle w:val="CodeBox"/>
        <w:shd w:fill="F2F4F7"/>
      </w:pPr>
      <w:r>
        <w:t>ROUND 1</w:t>
      </w:r>
      <w:r>
        <w:br/>
      </w:r>
      <w:r/>
      <w:r>
        <w:br/>
      </w:r>
      <w:r>
        <w:t>Course</w:t>
      </w:r>
      <w:r>
        <w:br/>
      </w:r>
      <w:r>
        <w:t>Tee</w:t>
      </w:r>
      <w:r>
        <w:br/>
      </w:r>
      <w:r>
        <w:t>Date</w:t>
      </w:r>
      <w:r>
        <w:br/>
      </w:r>
      <w:r>
        <w:t>Tee Time</w:t>
      </w:r>
      <w:r>
        <w:br/>
      </w:r>
      <w:r>
        <w:t>Format</w:t>
      </w:r>
      <w:r>
        <w:br/>
      </w:r>
      <w:r>
        <w:t>Players</w:t>
      </w:r>
      <w:r>
        <w:br/>
      </w:r>
      <w:r>
        <w:t>Match Settings</w:t>
      </w:r>
      <w:r>
        <w:br/>
      </w:r>
      <w:r>
        <w:t>Other Settings</w:t>
      </w:r>
    </w:p>
    <w:p>
      <w:r>
        <w:t>Do not initially open the screen at the bottom.</w:t>
      </w:r>
    </w:p>
    <w:p>
      <w:pPr>
        <w:pStyle w:val="Heading2"/>
      </w:pPr>
      <w:r>
        <w:t>4.6 CURRENT GO LIVE FLOW IS WRONG</w:t>
      </w:r>
    </w:p>
    <w:p>
      <w:r>
        <w:t>At the moment the organiser can:</w:t>
      </w:r>
    </w:p>
    <w:p>
      <w:pPr>
        <w:pStyle w:val="CodeBox"/>
        <w:shd w:fill="F2F4F7"/>
      </w:pPr>
      <w:r>
        <w:t>Enter Draft</w:t>
      </w:r>
      <w:r>
        <w:br/>
      </w:r>
      <w:r>
        <w:t>↓</w:t>
      </w:r>
      <w:r>
        <w:br/>
      </w:r>
      <w:r>
        <w:t>Select Players</w:t>
      </w:r>
      <w:r>
        <w:br/>
      </w:r>
      <w:r>
        <w:t>↓</w:t>
      </w:r>
      <w:r>
        <w:br/>
      </w:r>
      <w:r>
        <w:t>Reach Bottom</w:t>
      </w:r>
      <w:r>
        <w:br/>
      </w:r>
      <w:r>
        <w:t>↓</w:t>
      </w:r>
      <w:r>
        <w:br/>
      </w:r>
      <w:r>
        <w:t>GO LIVE</w:t>
      </w:r>
    </w:p>
    <w:p>
      <w:r>
        <w:t>But Prize Categories have not necessarily been configured. This is wrong.</w:t>
      </w:r>
    </w:p>
    <w:p>
      <w:r>
        <w:t>The organiser should not be able to Go Live until all required tournament setup has been completed.</w:t>
      </w:r>
    </w:p>
    <w:p>
      <w:pPr>
        <w:pStyle w:val="Heading2"/>
      </w:pPr>
      <w:r>
        <w:t>4.7 MOVE PRIZE CATEGORIES INTO TOURNAMENT BUILDER</w:t>
      </w:r>
    </w:p>
    <w:p>
      <w:r>
        <w:t>Prize Categories need to become part of the tournament-building process.</w:t>
      </w:r>
    </w:p>
    <w:p>
      <w:r>
        <w:t>The organiser should configure them before Go Live.</w:t>
      </w:r>
    </w:p>
    <w:p>
      <w:r>
        <w:t>Use the existing Prize Category functionality where possible. Do not create a duplicate prize system.</w:t>
      </w:r>
    </w:p>
    <w:p>
      <w:r>
        <w:t>Potential categories include:</w:t>
      </w:r>
    </w:p>
    <w:p>
      <w:pPr>
        <w:pStyle w:val="ListBullet"/>
        <w:spacing w:after="30"/>
      </w:pPr>
      <w:r>
        <w:t>Winning Team</w:t>
      </w:r>
    </w:p>
    <w:p>
      <w:pPr>
        <w:pStyle w:val="ListBullet"/>
        <w:spacing w:after="30"/>
      </w:pPr>
      <w:r>
        <w:t>Individual Winner</w:t>
      </w:r>
    </w:p>
    <w:p>
      <w:pPr>
        <w:pStyle w:val="ListBullet"/>
        <w:spacing w:after="30"/>
      </w:pPr>
      <w:r>
        <w:t>Nearest the Pin</w:t>
      </w:r>
    </w:p>
    <w:p>
      <w:pPr>
        <w:pStyle w:val="ListBullet"/>
        <w:spacing w:after="30"/>
      </w:pPr>
      <w:r>
        <w:t>Longest Drive</w:t>
      </w:r>
    </w:p>
    <w:p>
      <w:pPr>
        <w:pStyle w:val="ListBullet"/>
        <w:spacing w:after="30"/>
      </w:pPr>
      <w:r>
        <w:t>Sweep</w:t>
      </w:r>
    </w:p>
    <w:p>
      <w:pPr>
        <w:pStyle w:val="ListBullet"/>
        <w:spacing w:after="30"/>
      </w:pPr>
      <w:r>
        <w:t>Best Round</w:t>
      </w:r>
    </w:p>
    <w:p>
      <w:pPr>
        <w:pStyle w:val="ListBullet"/>
        <w:spacing w:after="30"/>
      </w:pPr>
      <w:r>
        <w:t>Custom Prize Categories</w:t>
      </w:r>
    </w:p>
    <w:p>
      <w:r>
        <w:t>The organiser should be able to add/remove/configure the relevant prizes.</w:t>
      </w:r>
    </w:p>
    <w:p>
      <w:pPr>
        <w:pStyle w:val="Heading2"/>
      </w:pPr>
      <w:r>
        <w:t>4.8 MOVE "MAKE AMENDMENTS" INTO TOURNAMENT BUILDING</w:t>
      </w:r>
    </w:p>
    <w:p>
      <w:r>
        <w:t>The existing Make Amendments functionality should be incorporated into the tournament-building process.</w:t>
      </w:r>
    </w:p>
    <w:p>
      <w:r>
        <w:t>While a tournament is still in Draft, the organiser should be able to edit everything required, including:</w:t>
      </w:r>
    </w:p>
    <w:p>
      <w:pPr>
        <w:pStyle w:val="ListBullet"/>
        <w:spacing w:after="30"/>
      </w:pPr>
      <w:r>
        <w:t>Tournament Details</w:t>
      </w:r>
    </w:p>
    <w:p>
      <w:pPr>
        <w:pStyle w:val="ListBullet"/>
        <w:spacing w:after="30"/>
      </w:pPr>
      <w:r>
        <w:t>Dates</w:t>
      </w:r>
    </w:p>
    <w:p>
      <w:pPr>
        <w:pStyle w:val="ListBullet"/>
        <w:spacing w:after="30"/>
      </w:pPr>
      <w:r>
        <w:t>Format</w:t>
      </w:r>
    </w:p>
    <w:p>
      <w:pPr>
        <w:pStyle w:val="ListBullet"/>
        <w:spacing w:after="30"/>
      </w:pPr>
      <w:r>
        <w:t>Rules</w:t>
      </w:r>
    </w:p>
    <w:p>
      <w:pPr>
        <w:pStyle w:val="ListBullet"/>
        <w:spacing w:after="30"/>
      </w:pPr>
      <w:r>
        <w:t>Players</w:t>
      </w:r>
    </w:p>
    <w:p>
      <w:pPr>
        <w:pStyle w:val="ListBullet"/>
        <w:spacing w:after="30"/>
      </w:pPr>
      <w:r>
        <w:t>Teams</w:t>
      </w:r>
    </w:p>
    <w:p>
      <w:pPr>
        <w:pStyle w:val="ListBullet"/>
        <w:spacing w:after="30"/>
      </w:pPr>
      <w:r>
        <w:t>Rounds</w:t>
      </w:r>
    </w:p>
    <w:p>
      <w:pPr>
        <w:pStyle w:val="ListBullet"/>
        <w:spacing w:after="30"/>
      </w:pPr>
      <w:r>
        <w:t>Courses</w:t>
      </w:r>
    </w:p>
    <w:p>
      <w:pPr>
        <w:pStyle w:val="ListBullet"/>
        <w:spacing w:after="30"/>
      </w:pPr>
      <w:r>
        <w:t>Tees</w:t>
      </w:r>
    </w:p>
    <w:p>
      <w:pPr>
        <w:pStyle w:val="ListBullet"/>
        <w:spacing w:after="30"/>
      </w:pPr>
      <w:r>
        <w:t>Games</w:t>
      </w:r>
    </w:p>
    <w:p>
      <w:pPr>
        <w:pStyle w:val="ListBullet"/>
        <w:spacing w:after="30"/>
      </w:pPr>
      <w:r>
        <w:t>Prize Categories</w:t>
      </w:r>
    </w:p>
    <w:p>
      <w:pPr>
        <w:pStyle w:val="ListBullet"/>
        <w:spacing w:after="30"/>
      </w:pPr>
      <w:r>
        <w:t>Info Pack</w:t>
      </w:r>
    </w:p>
    <w:p>
      <w:pPr>
        <w:pStyle w:val="ListBullet"/>
        <w:spacing w:after="30"/>
      </w:pPr>
      <w:r>
        <w:t>Other tournament settings</w:t>
      </w:r>
    </w:p>
    <w:p>
      <w:r>
        <w:t>There should not be multiple confusing areas for building and amending the same tournament.</w:t>
      </w:r>
    </w:p>
    <w:p>
      <w:pPr>
        <w:pStyle w:val="Heading2"/>
      </w:pPr>
      <w:r>
        <w:t>4.9 TOURNAMENT STATUS</w:t>
      </w:r>
    </w:p>
    <w:p>
      <w:r>
        <w:t>Introduce/standardise tournament states.</w:t>
      </w:r>
    </w:p>
    <w:p>
      <w:pPr>
        <w:pStyle w:val="CodeBox"/>
        <w:shd w:fill="F2F4F7"/>
      </w:pPr>
      <w:r>
        <w:t>DRAFT</w:t>
      </w:r>
      <w:r>
        <w:br/>
      </w:r>
      <w:r>
        <w:t>LIVE</w:t>
      </w:r>
      <w:r>
        <w:br/>
      </w:r>
      <w:r>
        <w:t>COMPLETED</w:t>
      </w:r>
    </w:p>
    <w:p>
      <w:r>
        <w:t>Potential future state:</w:t>
      </w:r>
    </w:p>
    <w:p>
      <w:pPr>
        <w:pStyle w:val="CodeBox"/>
        <w:shd w:fill="F2F4F7"/>
      </w:pPr>
      <w:r>
        <w:t>ARCHIVED</w:t>
      </w:r>
    </w:p>
    <w:p>
      <w:pPr>
        <w:pStyle w:val="Heading3"/>
      </w:pPr>
      <w:r>
        <w:t>DRAFT</w:t>
      </w:r>
    </w:p>
    <w:p>
      <w:r>
        <w:t>Tournament is being created. The organiser can freely edit the tournament.</w:t>
      </w:r>
    </w:p>
    <w:p>
      <w:pPr>
        <w:pStyle w:val="Heading3"/>
      </w:pPr>
      <w:r>
        <w:t>LIVE</w:t>
      </w:r>
    </w:p>
    <w:p>
      <w:r>
        <w:t>Tournament has officially started. Live tournament functionality becomes available.</w:t>
      </w:r>
    </w:p>
    <w:p>
      <w:pPr>
        <w:pStyle w:val="Heading3"/>
      </w:pPr>
      <w:r>
        <w:t>COMPLETED</w:t>
      </w:r>
    </w:p>
    <w:p>
      <w:r>
        <w:t>Tournament has finished. Final results can be locked and the Final Tournament Report generated.</w:t>
      </w:r>
    </w:p>
    <w:p>
      <w:pPr>
        <w:pStyle w:val="Heading2"/>
      </w:pPr>
      <w:r>
        <w:t>4.10 GO LIVE VALIDATION</w:t>
      </w:r>
    </w:p>
    <w:p>
      <w:r>
        <w:t>Before allowing Go Live, validate that everything required has been configured.</w:t>
      </w:r>
    </w:p>
    <w:p>
      <w:pPr>
        <w:pStyle w:val="CodeBox"/>
        <w:shd w:fill="F2F4F7"/>
      </w:pPr>
      <w:r>
        <w:t>Tournament Name ✓</w:t>
      </w:r>
      <w:r>
        <w:br/>
      </w:r>
      <w:r>
        <w:t>Start Date ✓</w:t>
      </w:r>
      <w:r>
        <w:br/>
      </w:r>
      <w:r>
        <w:t>End Date ✓</w:t>
      </w:r>
      <w:r>
        <w:br/>
      </w:r>
      <w:r>
        <w:t>Tournament Format ✓</w:t>
      </w:r>
      <w:r>
        <w:br/>
      </w:r>
      <w:r>
        <w:t>Players ✓</w:t>
      </w:r>
      <w:r>
        <w:br/>
      </w:r>
      <w:r>
        <w:t>Teams ✓</w:t>
      </w:r>
      <w:r>
        <w:br/>
      </w:r>
      <w:r>
        <w:t>Rounds ✓</w:t>
      </w:r>
      <w:r>
        <w:br/>
      </w:r>
      <w:r>
        <w:t>Course for each round ✓</w:t>
      </w:r>
      <w:r>
        <w:br/>
      </w:r>
      <w:r>
        <w:t>Tee for each round ✓</w:t>
      </w:r>
      <w:r>
        <w:br/>
      </w:r>
      <w:r>
        <w:t>Round format ✓</w:t>
      </w:r>
      <w:r>
        <w:br/>
      </w:r>
      <w:r>
        <w:t>Prize Categories ✓</w:t>
      </w:r>
      <w:r>
        <w:br/>
      </w:r>
      <w:r>
        <w:t>Required tournament rules ✓</w:t>
      </w:r>
    </w:p>
    <w:p>
      <w:r>
        <w:t>If anything is missing: DO NOT ALLOW GO LIVE.</w:t>
      </w:r>
    </w:p>
    <w:p>
      <w:r>
        <w:t>Instead display Tournament setup is incomplete and clearly list the problem.</w:t>
      </w:r>
    </w:p>
    <w:p>
      <w:pPr>
        <w:pStyle w:val="CodeBox"/>
        <w:shd w:fill="F2F4F7"/>
      </w:pPr>
      <w:r>
        <w:t>Tournament setup is incomplete:</w:t>
      </w:r>
      <w:r>
        <w:br/>
      </w:r>
      <w:r/>
      <w:r>
        <w:br/>
      </w:r>
      <w:r>
        <w:t>Round 2 – Tee not selected</w:t>
      </w:r>
      <w:r>
        <w:br/>
      </w:r>
      <w:r>
        <w:t>Prize Categories – Not configured</w:t>
      </w:r>
      <w:r>
        <w:br/>
      </w:r>
      <w:r>
        <w:t>Team 4 – Missing Player</w:t>
      </w:r>
    </w:p>
    <w:p>
      <w:r>
        <w:t>The organiser should be able to tap the issue and ideally be taken directly to the relevant setup area.</w:t>
      </w:r>
    </w:p>
    <w:p>
      <w:pPr>
        <w:pStyle w:val="Heading2"/>
      </w:pPr>
      <w:r>
        <w:t>4.11 RECOMMENDED TOURNAMENT BUILDING FLOW</w:t>
      </w:r>
    </w:p>
    <w:p>
      <w:pPr>
        <w:pStyle w:val="CodeBox"/>
        <w:shd w:fill="F2F4F7"/>
      </w:pPr>
      <w:r>
        <w:t>1. Tournament Details</w:t>
      </w:r>
      <w:r>
        <w:br/>
      </w:r>
      <w:r>
        <w:t>↓</w:t>
      </w:r>
      <w:r>
        <w:br/>
      </w:r>
      <w:r>
        <w:t>2. Tournament Format &amp; Rules</w:t>
      </w:r>
      <w:r>
        <w:br/>
      </w:r>
      <w:r>
        <w:t>↓</w:t>
      </w:r>
      <w:r>
        <w:br/>
      </w:r>
      <w:r>
        <w:t>3. Teams / Players</w:t>
      </w:r>
      <w:r>
        <w:br/>
      </w:r>
      <w:r>
        <w:t>↓</w:t>
      </w:r>
      <w:r>
        <w:br/>
      </w:r>
      <w:r>
        <w:t>4. Round Setup</w:t>
      </w:r>
      <w:r>
        <w:br/>
      </w:r>
      <w:r>
        <w:t>↓</w:t>
      </w:r>
      <w:r>
        <w:br/>
      </w:r>
      <w:r>
        <w:t>5. Draft / Player Allocation</w:t>
      </w:r>
      <w:r>
        <w:br/>
      </w:r>
      <w:r>
        <w:t>↓</w:t>
      </w:r>
      <w:r>
        <w:br/>
      </w:r>
      <w:r>
        <w:t>6. Prize Categories</w:t>
      </w:r>
      <w:r>
        <w:br/>
      </w:r>
      <w:r>
        <w:t>↓</w:t>
      </w:r>
      <w:r>
        <w:br/>
      </w:r>
      <w:r>
        <w:t>7. Info Pack</w:t>
      </w:r>
      <w:r>
        <w:br/>
      </w:r>
      <w:r>
        <w:t>↓</w:t>
      </w:r>
      <w:r>
        <w:br/>
      </w:r>
      <w:r>
        <w:t>8. Review Tournament</w:t>
      </w:r>
      <w:r>
        <w:br/>
      </w:r>
      <w:r>
        <w:t>↓</w:t>
      </w:r>
      <w:r>
        <w:br/>
      </w:r>
      <w:r>
        <w:t>9. GO LIVE</w:t>
      </w:r>
    </w:p>
    <w:p>
      <w:r>
        <w:t>Everything required to create the tournament should be completed before Step 9.</w:t>
      </w:r>
    </w:p>
    <w:p>
      <w:pPr>
        <w:pStyle w:val="Heading2"/>
      </w:pPr>
      <w:r>
        <w:t>4.12 LIVE TOURNAMENT SECTION – RUNNING THE EVENT</w:t>
      </w:r>
    </w:p>
    <w:p>
      <w:pPr>
        <w:pStyle w:val="CodeBox"/>
        <w:shd w:fill="F2F4F7"/>
      </w:pPr>
      <w:r>
        <w:t>LIVE</w:t>
      </w:r>
    </w:p>
    <w:p>
      <w:r>
        <w:t>Once the tournament is LIVE, the Live Tournament section should be focused on running and managing the tournament, not rebuilding the full tournament.</w:t>
      </w:r>
    </w:p>
    <w:p>
      <w:r>
        <w:t>The organiser only needs to be able to:</w:t>
      </w:r>
    </w:p>
    <w:p>
      <w:pPr>
        <w:pStyle w:val="ListBullet"/>
        <w:spacing w:after="30"/>
      </w:pPr>
      <w:r>
        <w:t>Edit players within the tournament if required.</w:t>
      </w:r>
    </w:p>
    <w:p>
      <w:pPr>
        <w:pStyle w:val="ListBullet"/>
        <w:spacing w:after="30"/>
      </w:pPr>
      <w:r>
        <w:t>Organise the match draws for each round.</w:t>
      </w:r>
    </w:p>
    <w:p>
      <w:pPr>
        <w:pStyle w:val="ListBullet"/>
        <w:spacing w:after="30"/>
      </w:pPr>
      <w:r>
        <w:t>Generate matches.</w:t>
      </w:r>
    </w:p>
    <w:p>
      <w:pPr>
        <w:pStyle w:val="ListBullet"/>
        <w:spacing w:after="30"/>
      </w:pPr>
      <w:r>
        <w:t>Manually create matches.</w:t>
      </w:r>
    </w:p>
    <w:p>
      <w:pPr>
        <w:pStyle w:val="ListBullet"/>
        <w:spacing w:after="30"/>
      </w:pPr>
      <w:r>
        <w:t>Edit existing matches if required.</w:t>
      </w:r>
    </w:p>
    <w:p>
      <w:pPr>
        <w:pStyle w:val="ListBullet"/>
        <w:spacing w:after="30"/>
      </w:pPr>
      <w:r>
        <w:t>Change player allocations within a match where allowed.</w:t>
      </w:r>
    </w:p>
    <w:p>
      <w:pPr>
        <w:pStyle w:val="ListBullet"/>
        <w:spacing w:after="30"/>
      </w:pPr>
      <w:r>
        <w:t>Use the existing AI News functionality to generate previews, reports and the final tournament report.</w:t>
      </w:r>
    </w:p>
    <w:p>
      <w:pPr>
        <w:pStyle w:val="ListBullet"/>
        <w:spacing w:after="30"/>
      </w:pPr>
      <w:r>
        <w:t>Complete the tournament when finished.</w:t>
      </w:r>
    </w:p>
    <w:p>
      <w:r>
        <w:t>Do not build duplicate scoring, leaderboard, results, photo or news systems inside this section if those functions already exist elsewhere in the app.</w:t>
      </w:r>
    </w:p>
    <w:p>
      <w:r>
        <w:t>Reuse the existing functionality.</w:t>
      </w:r>
    </w:p>
    <w:p>
      <w:pPr>
        <w:pStyle w:val="Heading3"/>
      </w:pPr>
      <w:r>
        <w:t>4.12.1 EDIT PLAYERS</w:t>
      </w:r>
    </w:p>
    <w:p>
      <w:r>
        <w:t>The Live Tournament area should contain Edit Players.</w:t>
      </w:r>
    </w:p>
    <w:p>
      <w:r>
        <w:t>This should allow the organiser to:</w:t>
      </w:r>
    </w:p>
    <w:p>
      <w:pPr>
        <w:pStyle w:val="ListBullet"/>
        <w:spacing w:after="30"/>
      </w:pPr>
      <w:r>
        <w:t>Add a player if required.</w:t>
      </w:r>
    </w:p>
    <w:p>
      <w:pPr>
        <w:pStyle w:val="ListBullet"/>
        <w:spacing w:after="30"/>
      </w:pPr>
      <w:r>
        <w:t>Remove a player where safe.</w:t>
      </w:r>
    </w:p>
    <w:p>
      <w:pPr>
        <w:pStyle w:val="ListBullet"/>
        <w:spacing w:after="30"/>
      </w:pPr>
      <w:r>
        <w:t>Replace a player.</w:t>
      </w:r>
    </w:p>
    <w:p>
      <w:pPr>
        <w:pStyle w:val="ListBullet"/>
        <w:spacing w:after="30"/>
      </w:pPr>
      <w:r>
        <w:t>Move a player between teams where appropriate.</w:t>
      </w:r>
    </w:p>
    <w:p>
      <w:pPr>
        <w:pStyle w:val="ListBullet"/>
        <w:spacing w:after="30"/>
      </w:pPr>
      <w:r>
        <w:t>Update participation for future rounds.</w:t>
      </w:r>
    </w:p>
    <w:p>
      <w:r>
        <w:t>Any changes that could affect a match or round that has already started must be handled carefully. Do not silently alter historical results.</w:t>
      </w:r>
    </w:p>
    <w:p>
      <w:pPr>
        <w:pStyle w:val="Heading3"/>
      </w:pPr>
      <w:r>
        <w:t>4.12.2 ORGANISE MATCH DRAWS</w:t>
      </w:r>
    </w:p>
    <w:p>
      <w:r>
        <w:t>The organiser needs to be able to organise each round's match draw from the Live Tournament area.</w:t>
      </w:r>
    </w:p>
    <w:p>
      <w:r>
        <w:t>For each round provide Generate Matches Automatically or Create Matches Manually.</w:t>
      </w:r>
    </w:p>
    <w:p>
      <w:r>
        <w:t>The organiser must also be able to Edit Matches after the draw has been created.</w:t>
      </w:r>
    </w:p>
    <w:p>
      <w:pPr>
        <w:pStyle w:val="CodeBox"/>
        <w:shd w:fill="F2F4F7"/>
      </w:pPr>
      <w:r>
        <w:t>ROUND 2</w:t>
      </w:r>
      <w:r>
        <w:br/>
      </w:r>
      <w:r/>
      <w:r>
        <w:br/>
      </w:r>
      <w:r>
        <w:t>Match 1</w:t>
      </w:r>
      <w:r>
        <w:br/>
      </w:r>
      <w:r>
        <w:t>Elite vs MOB</w:t>
      </w:r>
      <w:r>
        <w:br/>
      </w:r>
      <w:r>
        <w:t>[Edit Match]</w:t>
      </w:r>
      <w:r>
        <w:br/>
      </w:r>
      <w:r/>
      <w:r>
        <w:br/>
      </w:r>
      <w:r>
        <w:t>Match 2</w:t>
      </w:r>
      <w:r>
        <w:br/>
      </w:r>
      <w:r>
        <w:t>Renegades vs Instigators</w:t>
      </w:r>
      <w:r>
        <w:br/>
      </w:r>
      <w:r>
        <w:t>[Edit Match]</w:t>
      </w:r>
      <w:r>
        <w:br/>
      </w:r>
      <w:r/>
      <w:r>
        <w:br/>
      </w:r>
      <w:r>
        <w:t>Match 3</w:t>
      </w:r>
      <w:r>
        <w:br/>
      </w:r>
      <w:r>
        <w:t>Destroyers vs Legion Six</w:t>
      </w:r>
      <w:r>
        <w:br/>
      </w:r>
      <w:r>
        <w:t>[Edit Match]</w:t>
      </w:r>
    </w:p>
    <w:p>
      <w:pPr>
        <w:pStyle w:val="Heading3"/>
      </w:pPr>
      <w:r>
        <w:t>4.12.3 EDIT MATCHES</w:t>
      </w:r>
    </w:p>
    <w:p>
      <w:r>
        <w:t>Selecting Edit Match should allow the organiser to change the players taking part in that match.</w:t>
      </w:r>
    </w:p>
    <w:p>
      <w:r>
        <w:t>Only eligible players already entered into the tournament should be selectable.</w:t>
      </w:r>
    </w:p>
    <w:p>
      <w:r>
        <w:t>Prevent accidental duplicate player allocation within the same round.</w:t>
      </w:r>
    </w:p>
    <w:p>
      <w:r>
        <w:t>For example, if Ricky is already allocated to Match 1 in Round 2, he should not also be available for Match 2 unless that tournament format deliberately allows it.</w:t>
      </w:r>
    </w:p>
    <w:p>
      <w:pPr>
        <w:pStyle w:val="Heading3"/>
      </w:pPr>
      <w:r>
        <w:t>4.12.4 ACTIVE OR COMPLETED MATCHES</w:t>
      </w:r>
    </w:p>
    <w:p>
      <w:r>
        <w:t>If a match has already started or contains score data, editing needs additional protection.</w:t>
      </w:r>
    </w:p>
    <w:p>
      <w:r>
        <w:t>If the organiser attempts to edit an active or completed match:</w:t>
      </w:r>
    </w:p>
    <w:p>
      <w:pPr>
        <w:pStyle w:val="ListBullet"/>
        <w:spacing w:after="30"/>
      </w:pPr>
      <w:r>
        <w:t>Display a warning.</w:t>
      </w:r>
    </w:p>
    <w:p>
      <w:pPr>
        <w:pStyle w:val="ListBullet"/>
        <w:spacing w:after="30"/>
      </w:pPr>
      <w:r>
        <w:t>Explain that existing scoring may be affected.</w:t>
      </w:r>
    </w:p>
    <w:p>
      <w:pPr>
        <w:pStyle w:val="ListBullet"/>
        <w:spacing w:after="30"/>
      </w:pPr>
      <w:r>
        <w:t>Do not automatically delete score data.</w:t>
      </w:r>
    </w:p>
    <w:p>
      <w:pPr>
        <w:pStyle w:val="ListBullet"/>
        <w:spacing w:after="30"/>
      </w:pPr>
      <w:r>
        <w:t>Do not silently overwrite historical results.</w:t>
      </w:r>
    </w:p>
    <w:p>
      <w:r>
        <w:t>Where practical, completed matches should remain locked unless the organiser deliberately enters an authorised edit flow.</w:t>
      </w:r>
    </w:p>
    <w:p>
      <w:pPr>
        <w:pStyle w:val="Heading3"/>
      </w:pPr>
      <w:r>
        <w:t>4.12.5 AI NEWS / REPORT GENERATION</w:t>
      </w:r>
    </w:p>
    <w:p>
      <w:r>
        <w:t>Do not create a new News or Reporting system.</w:t>
      </w:r>
    </w:p>
    <w:p>
      <w:r>
        <w:t>The AI News functionality already exists in Titan and must be reused.</w:t>
      </w:r>
    </w:p>
    <w:p>
      <w:r>
        <w:t>The Live Tournament area simply needs controls to trigger the existing functionality.</w:t>
      </w:r>
    </w:p>
    <w:p>
      <w:pPr>
        <w:pStyle w:val="CodeBox"/>
        <w:shd w:fill="F2F4F7"/>
      </w:pPr>
      <w:r>
        <w:t>Generate Tournament Preview</w:t>
      </w:r>
      <w:r>
        <w:br/>
      </w:r>
      <w:r/>
      <w:r>
        <w:br/>
      </w:r>
      <w:r>
        <w:t>Generate Round 1 Report</w:t>
      </w:r>
      <w:r>
        <w:br/>
      </w:r>
      <w:r/>
      <w:r>
        <w:br/>
      </w:r>
      <w:r>
        <w:t>Generate Round 2 Preview</w:t>
      </w:r>
      <w:r>
        <w:br/>
      </w:r>
      <w:r/>
      <w:r>
        <w:br/>
      </w:r>
      <w:r>
        <w:t>Generate Round 2 Report</w:t>
      </w:r>
      <w:r>
        <w:br/>
      </w:r>
      <w:r/>
      <w:r>
        <w:br/>
      </w:r>
      <w:r>
        <w:t>Generate Final Tournament Report</w:t>
      </w:r>
    </w:p>
    <w:p>
      <w:r>
        <w:t>The existing AI News engine should continue using the tournament data already collected inside Titan. This can include:</w:t>
      </w:r>
    </w:p>
    <w:p>
      <w:pPr>
        <w:pStyle w:val="ListBullet"/>
        <w:spacing w:after="30"/>
      </w:pPr>
      <w:r>
        <w:t>Scores</w:t>
      </w:r>
    </w:p>
    <w:p>
      <w:pPr>
        <w:pStyle w:val="ListBullet"/>
        <w:spacing w:after="30"/>
      </w:pPr>
      <w:r>
        <w:t>Match results</w:t>
      </w:r>
    </w:p>
    <w:p>
      <w:pPr>
        <w:pStyle w:val="ListBullet"/>
        <w:spacing w:after="30"/>
      </w:pPr>
      <w:r>
        <w:t>Round results</w:t>
      </w:r>
    </w:p>
    <w:p>
      <w:pPr>
        <w:pStyle w:val="ListBullet"/>
        <w:spacing w:after="30"/>
      </w:pPr>
      <w:r>
        <w:t>Team standings</w:t>
      </w:r>
    </w:p>
    <w:p>
      <w:pPr>
        <w:pStyle w:val="ListBullet"/>
        <w:spacing w:after="30"/>
      </w:pPr>
      <w:r>
        <w:t>Individual/Kronos standings</w:t>
      </w:r>
    </w:p>
    <w:p>
      <w:pPr>
        <w:pStyle w:val="ListBullet"/>
        <w:spacing w:after="30"/>
      </w:pPr>
      <w:r>
        <w:t>Player statistics</w:t>
      </w:r>
    </w:p>
    <w:p>
      <w:pPr>
        <w:pStyle w:val="ListBullet"/>
        <w:spacing w:after="30"/>
      </w:pPr>
      <w:r>
        <w:t>Tournament events</w:t>
      </w:r>
    </w:p>
    <w:p>
      <w:pPr>
        <w:pStyle w:val="ListBullet"/>
        <w:spacing w:after="30"/>
      </w:pPr>
      <w:r>
        <w:t>Photos where already supported</w:t>
      </w:r>
    </w:p>
    <w:p>
      <w:r>
        <w:t>Do not duplicate the AI News logic. This section is simply another way for the organiser to trigger the existing news generation.</w:t>
      </w:r>
    </w:p>
    <w:p>
      <w:pPr>
        <w:pStyle w:val="Heading3"/>
      </w:pPr>
      <w:r>
        <w:t>4.12.6 LIVE TOURNAMENT FLOW</w:t>
      </w:r>
    </w:p>
    <w:p>
      <w:pPr>
        <w:pStyle w:val="CodeBox"/>
        <w:shd w:fill="F2F4F7"/>
      </w:pPr>
      <w:r>
        <w:t>LIVE TOURNAMENT</w:t>
      </w:r>
      <w:r>
        <w:br/>
      </w:r>
      <w:r>
        <w:t xml:space="preserve">        ↓</w:t>
      </w:r>
      <w:r>
        <w:br/>
      </w:r>
      <w:r>
        <w:t>Edit Players If Required</w:t>
      </w:r>
      <w:r>
        <w:br/>
      </w:r>
      <w:r>
        <w:t xml:space="preserve">        ↓</w:t>
      </w:r>
      <w:r>
        <w:br/>
      </w:r>
      <w:r>
        <w:t>Select Round</w:t>
      </w:r>
      <w:r>
        <w:br/>
      </w:r>
      <w:r>
        <w:t xml:space="preserve">        ↓</w:t>
      </w:r>
      <w:r>
        <w:br/>
      </w:r>
      <w:r>
        <w:t>Organise / Generate Match Draw</w:t>
      </w:r>
      <w:r>
        <w:br/>
      </w:r>
      <w:r>
        <w:t xml:space="preserve">        ↓</w:t>
      </w:r>
      <w:r>
        <w:br/>
      </w:r>
      <w:r>
        <w:t>Edit Matches If Required</w:t>
      </w:r>
      <w:r>
        <w:br/>
      </w:r>
      <w:r>
        <w:t xml:space="preserve">        ↓</w:t>
      </w:r>
      <w:r>
        <w:br/>
      </w:r>
      <w:r>
        <w:t>Play Round</w:t>
      </w:r>
      <w:r>
        <w:br/>
      </w:r>
      <w:r>
        <w:t xml:space="preserve">        ↓</w:t>
      </w:r>
      <w:r>
        <w:br/>
      </w:r>
      <w:r>
        <w:t>Existing Scoring / Results Functionality</w:t>
      </w:r>
      <w:r>
        <w:br/>
      </w:r>
      <w:r>
        <w:t xml:space="preserve">        ↓</w:t>
      </w:r>
      <w:r>
        <w:br/>
      </w:r>
      <w:r>
        <w:t>Generate AI Round Report</w:t>
      </w:r>
      <w:r>
        <w:br/>
      </w:r>
      <w:r>
        <w:t xml:space="preserve">        ↓</w:t>
      </w:r>
      <w:r>
        <w:br/>
      </w:r>
      <w:r>
        <w:t>Prepare Next Round</w:t>
      </w:r>
    </w:p>
    <w:p>
      <w:r>
        <w:t>After the final round:</w:t>
      </w:r>
    </w:p>
    <w:p>
      <w:pPr>
        <w:pStyle w:val="CodeBox"/>
        <w:shd w:fill="F2F4F7"/>
      </w:pPr>
      <w:r>
        <w:t>Final Results</w:t>
      </w:r>
      <w:r>
        <w:br/>
      </w:r>
      <w:r>
        <w:t xml:space="preserve">        ↓</w:t>
      </w:r>
      <w:r>
        <w:br/>
      </w:r>
      <w:r>
        <w:t>Generate Final Tournament Report</w:t>
      </w:r>
      <w:r>
        <w:br/>
      </w:r>
      <w:r>
        <w:t xml:space="preserve">        ↓</w:t>
      </w:r>
      <w:r>
        <w:br/>
      </w:r>
      <w:r>
        <w:t>Complete Tournament</w:t>
      </w:r>
    </w:p>
    <w:p>
      <w:pPr>
        <w:pStyle w:val="Heading3"/>
      </w:pPr>
      <w:r>
        <w:t>4.12.7 IMPORTANT LIVE TOURNAMENT RULE</w:t>
      </w:r>
    </w:p>
    <w:p>
      <w:r>
        <w:t>Do not turn the Live Tournament section into another full Tournament Builder.</w:t>
      </w:r>
    </w:p>
    <w:p>
      <w:r>
        <w:t>The following should already have been configured before Go Live:</w:t>
      </w:r>
    </w:p>
    <w:p>
      <w:pPr>
        <w:pStyle w:val="ListBullet"/>
        <w:spacing w:after="30"/>
      </w:pPr>
      <w:r>
        <w:t>Tournament structure</w:t>
      </w:r>
    </w:p>
    <w:p>
      <w:pPr>
        <w:pStyle w:val="ListBullet"/>
        <w:spacing w:after="30"/>
      </w:pPr>
      <w:r>
        <w:t>Tournament format</w:t>
      </w:r>
    </w:p>
    <w:p>
      <w:pPr>
        <w:pStyle w:val="ListBullet"/>
        <w:spacing w:after="30"/>
      </w:pPr>
      <w:r>
        <w:t>Core rules</w:t>
      </w:r>
    </w:p>
    <w:p>
      <w:pPr>
        <w:pStyle w:val="ListBullet"/>
        <w:spacing w:after="30"/>
      </w:pPr>
      <w:r>
        <w:t>Dates</w:t>
      </w:r>
    </w:p>
    <w:p>
      <w:pPr>
        <w:pStyle w:val="ListBullet"/>
        <w:spacing w:after="30"/>
      </w:pPr>
      <w:r>
        <w:t>Courses</w:t>
      </w:r>
    </w:p>
    <w:p>
      <w:pPr>
        <w:pStyle w:val="ListBullet"/>
        <w:spacing w:after="30"/>
      </w:pPr>
      <w:r>
        <w:t>Tees</w:t>
      </w:r>
    </w:p>
    <w:p>
      <w:pPr>
        <w:pStyle w:val="ListBullet"/>
        <w:spacing w:after="30"/>
      </w:pPr>
      <w:r>
        <w:t>Prize categories</w:t>
      </w:r>
    </w:p>
    <w:p>
      <w:pPr>
        <w:pStyle w:val="ListBullet"/>
        <w:spacing w:after="30"/>
      </w:pPr>
      <w:r>
        <w:t>Main tournament settings</w:t>
      </w:r>
    </w:p>
    <w:p>
      <w:r>
        <w:t>Once Live, the main management requirements are:</w:t>
      </w:r>
    </w:p>
    <w:p>
      <w:pPr>
        <w:pStyle w:val="CodeBox"/>
        <w:shd w:fill="F2F4F7"/>
      </w:pPr>
      <w:r>
        <w:t>PLAYERS</w:t>
      </w:r>
      <w:r>
        <w:br/>
      </w:r>
      <w:r/>
      <w:r>
        <w:br/>
      </w:r>
      <w:r>
        <w:t>MATCH DRAWS</w:t>
      </w:r>
      <w:r>
        <w:br/>
      </w:r>
      <w:r/>
      <w:r>
        <w:br/>
      </w:r>
      <w:r>
        <w:t>MATCH EDITING</w:t>
      </w:r>
      <w:r>
        <w:br/>
      </w:r>
      <w:r/>
      <w:r>
        <w:br/>
      </w:r>
      <w:r>
        <w:t>AI NEWS / REPORTS</w:t>
      </w:r>
      <w:r>
        <w:br/>
      </w:r>
      <w:r/>
      <w:r>
        <w:br/>
      </w:r>
      <w:r>
        <w:t>TOURNAMENT COMPLETION</w:t>
      </w:r>
    </w:p>
    <w:p>
      <w:r>
        <w:t>Reuse the scoring, leaderboard, results and AI News functionality already built elsewhere in the app.</w:t>
      </w:r>
    </w:p>
    <w:p>
      <w:pPr>
        <w:pStyle w:val="Heading2"/>
      </w:pPr>
      <w:r>
        <w:t>4.13 GENERATE GAMES LATER</w:t>
      </w:r>
    </w:p>
    <w:p>
      <w:r>
        <w:t>Individual games/matches do not necessarily need to be generated when the tournament initially goes live.</w:t>
      </w:r>
    </w:p>
    <w:p>
      <w:r>
        <w:t>The tournament structure should be created first. Then games can be generated for each round when required.</w:t>
      </w:r>
    </w:p>
    <w:p>
      <w:pPr>
        <w:pStyle w:val="CodeBox"/>
        <w:shd w:fill="F2F4F7"/>
      </w:pPr>
      <w:r>
        <w:t>ROUND 1</w:t>
      </w:r>
      <w:r>
        <w:br/>
      </w:r>
      <w:r/>
      <w:r>
        <w:br/>
      </w:r>
      <w:r>
        <w:t>Generate Games</w:t>
      </w:r>
    </w:p>
    <w:p>
      <w:pPr>
        <w:pStyle w:val="CodeBox"/>
        <w:shd w:fill="F2F4F7"/>
      </w:pPr>
      <w:r>
        <w:t>ROUND 2</w:t>
      </w:r>
      <w:r>
        <w:br/>
      </w:r>
      <w:r/>
      <w:r>
        <w:br/>
      </w:r>
      <w:r>
        <w:t>Generate Games</w:t>
      </w:r>
    </w:p>
    <w:p>
      <w:r>
        <w:t>This is useful because organisers may not want to decide exact player matchups until closer to the round.</w:t>
      </w:r>
    </w:p>
    <w:p>
      <w:pPr>
        <w:pStyle w:val="Heading2"/>
      </w:pPr>
      <w:r>
        <w:t>4.14 AUTOMATIC OR MANUAL GAME GENERATION</w:t>
      </w:r>
    </w:p>
    <w:p>
      <w:r>
        <w:t>When generating games, give the organiser two options: Automatic or Manual.</w:t>
      </w:r>
    </w:p>
    <w:p>
      <w:pPr>
        <w:pStyle w:val="Heading3"/>
      </w:pPr>
      <w:r>
        <w:t>Automatic</w:t>
      </w:r>
    </w:p>
    <w:p>
      <w:r>
        <w:t>Use the tournament format and relevant rules to automatically generate the games.</w:t>
      </w:r>
    </w:p>
    <w:p>
      <w:r>
        <w:t>For Titan Way, this includes Titan Way-specific rules such as Captain Rotation.</w:t>
      </w:r>
    </w:p>
    <w:p>
      <w:r>
        <w:t>For other formats, do not apply Titan Way-specific rules.</w:t>
      </w:r>
    </w:p>
    <w:p>
      <w:pPr>
        <w:pStyle w:val="Heading3"/>
      </w:pPr>
      <w:r>
        <w:t>Manual</w:t>
      </w:r>
    </w:p>
    <w:p>
      <w:r>
        <w:t>Allow the organiser to manually choose who plays who.</w:t>
      </w:r>
    </w:p>
    <w:p>
      <w:r>
        <w:t>Example singles match:</w:t>
      </w:r>
    </w:p>
    <w:p>
      <w:pPr>
        <w:pStyle w:val="CodeBox"/>
        <w:shd w:fill="F2F4F7"/>
      </w:pPr>
      <w:r>
        <w:t>MATCH 1</w:t>
      </w:r>
      <w:r>
        <w:br/>
      </w:r>
      <w:r/>
      <w:r>
        <w:br/>
      </w:r>
      <w:r>
        <w:t>TEAM ELITE</w:t>
      </w:r>
      <w:r>
        <w:br/>
      </w:r>
      <w:r>
        <w:t>[Select Player]</w:t>
      </w:r>
      <w:r>
        <w:br/>
      </w:r>
      <w:r/>
      <w:r>
        <w:br/>
      </w:r>
      <w:r>
        <w:t>VS</w:t>
      </w:r>
      <w:r>
        <w:br/>
      </w:r>
      <w:r/>
      <w:r>
        <w:br/>
      </w:r>
      <w:r>
        <w:t>TEAM MOB</w:t>
      </w:r>
      <w:r>
        <w:br/>
      </w:r>
      <w:r>
        <w:t>[Select Player]</w:t>
      </w:r>
    </w:p>
    <w:p>
      <w:r>
        <w:t>Example fourball:</w:t>
      </w:r>
    </w:p>
    <w:p>
      <w:pPr>
        <w:pStyle w:val="CodeBox"/>
        <w:shd w:fill="F2F4F7"/>
      </w:pPr>
      <w:r>
        <w:t>MATCH 1</w:t>
      </w:r>
      <w:r>
        <w:br/>
      </w:r>
      <w:r/>
      <w:r>
        <w:br/>
      </w:r>
      <w:r>
        <w:t>TEAM ELITE</w:t>
      </w:r>
      <w:r>
        <w:br/>
      </w:r>
      <w:r>
        <w:t>Player 1: [Select]</w:t>
      </w:r>
      <w:r>
        <w:br/>
      </w:r>
      <w:r>
        <w:t>Player 2: [Select]</w:t>
      </w:r>
      <w:r>
        <w:br/>
      </w:r>
      <w:r/>
      <w:r>
        <w:br/>
      </w:r>
      <w:r>
        <w:t>VS</w:t>
      </w:r>
      <w:r>
        <w:br/>
      </w:r>
      <w:r/>
      <w:r>
        <w:br/>
      </w:r>
      <w:r>
        <w:t>TEAM MOB</w:t>
      </w:r>
      <w:r>
        <w:br/>
      </w:r>
      <w:r>
        <w:t>Player 1: [Select]</w:t>
      </w:r>
      <w:r>
        <w:br/>
      </w:r>
      <w:r>
        <w:t>Player 2: [Select]</w:t>
      </w:r>
    </w:p>
    <w:p>
      <w:r>
        <w:t>Player selectors should only contain eligible players already entered into that tournament.</w:t>
      </w:r>
    </w:p>
    <w:p>
      <w:r>
        <w:t>Prevent accidental duplication. For example, if Ricky has already been assigned to Match 1 in Round 1, he should not remain available for Match 2 in the same round unless the tournament format specifically allows it.</w:t>
      </w:r>
    </w:p>
    <w:p>
      <w:pPr>
        <w:pStyle w:val="Heading1"/>
      </w:pPr>
      <w:r>
        <w:t>5. INFO PACK – COMPLETE REDESIGN</w:t>
      </w:r>
    </w:p>
    <w:p>
      <w:r>
        <w:t>The Tournament Info Pack needs a better, cleaner and easier layout.</w:t>
      </w:r>
    </w:p>
    <w:p>
      <w:r>
        <w:t>The organiser will often be filling this information in on a phone. Therefore it needs to be extremely easy to complete.</w:t>
      </w:r>
    </w:p>
    <w:p>
      <w:r>
        <w:t>Avoid one enormous page containing large text fields. Use structured sections/cards.</w:t>
      </w:r>
    </w:p>
    <w:p>
      <w:pPr>
        <w:pStyle w:val="CodeBox"/>
        <w:shd w:fill="F2F4F7"/>
      </w:pPr>
      <w:r>
        <w:t>Dates</w:t>
      </w:r>
      <w:r>
        <w:br/>
      </w:r>
      <w:r>
        <w:t>Venues</w:t>
      </w:r>
      <w:r>
        <w:br/>
      </w:r>
      <w:r>
        <w:t>Flights</w:t>
      </w:r>
      <w:r>
        <w:br/>
      </w:r>
      <w:r>
        <w:t>Golf / Tee Times</w:t>
      </w:r>
      <w:r>
        <w:br/>
      </w:r>
      <w:r>
        <w:t>Committee</w:t>
      </w:r>
      <w:r>
        <w:br/>
      </w:r>
      <w:r>
        <w:t>Dinner</w:t>
      </w:r>
      <w:r>
        <w:br/>
      </w:r>
      <w:r>
        <w:t>Room Sharing</w:t>
      </w:r>
      <w:r>
        <w:br/>
      </w:r>
      <w:r>
        <w:t>Transport</w:t>
      </w:r>
      <w:r>
        <w:br/>
      </w:r>
      <w:r>
        <w:t>General Information</w:t>
      </w:r>
    </w:p>
    <w:p>
      <w:pPr>
        <w:pStyle w:val="Heading2"/>
      </w:pPr>
      <w:r>
        <w:t>5.1 DATES</w:t>
      </w:r>
    </w:p>
    <w:p>
      <w:pPr>
        <w:pStyle w:val="ListBullet"/>
        <w:spacing w:after="30"/>
      </w:pPr>
      <w:r>
        <w:t>Tournament Start Date</w:t>
      </w:r>
    </w:p>
    <w:p>
      <w:pPr>
        <w:pStyle w:val="ListBullet"/>
        <w:spacing w:after="30"/>
      </w:pPr>
      <w:r>
        <w:t>Tournament End Date</w:t>
      </w:r>
    </w:p>
    <w:p>
      <w:r>
        <w:t>These should automatically inherit the dates already entered into the Tournament Builder. Do not make the organiser enter them twice.</w:t>
      </w:r>
    </w:p>
    <w:p>
      <w:pPr>
        <w:pStyle w:val="Heading2"/>
      </w:pPr>
      <w:r>
        <w:t>5.2 VENUES</w:t>
      </w:r>
    </w:p>
    <w:p>
      <w:r>
        <w:t>Allow multiple venues.</w:t>
      </w:r>
    </w:p>
    <w:p>
      <w:pPr>
        <w:pStyle w:val="CodeBox"/>
        <w:shd w:fill="F2F4F7"/>
      </w:pPr>
      <w:r>
        <w:t>HOTEL</w:t>
      </w:r>
      <w:r>
        <w:br/>
      </w:r>
      <w:r/>
      <w:r>
        <w:br/>
      </w:r>
      <w:r>
        <w:t>Marriott Praia D'El Rey</w:t>
      </w:r>
      <w:r>
        <w:br/>
      </w:r>
      <w:r/>
      <w:r>
        <w:br/>
      </w:r>
      <w:r/>
      <w:r>
        <w:br/>
      </w:r>
      <w:r>
        <w:t>GOLF COURSES</w:t>
      </w:r>
      <w:r>
        <w:br/>
      </w:r>
      <w:r/>
      <w:r>
        <w:br/>
      </w:r>
      <w:r>
        <w:t>Praia D'El Rey</w:t>
      </w:r>
      <w:r>
        <w:br/>
      </w:r>
      <w:r/>
      <w:r>
        <w:br/>
      </w:r>
      <w:r>
        <w:t>West Cliffs Golf Links</w:t>
      </w:r>
    </w:p>
    <w:p>
      <w:r>
        <w:t>Where this information already exists in the tournament setup, reuse it.</w:t>
      </w:r>
    </w:p>
    <w:p>
      <w:pPr>
        <w:pStyle w:val="Heading2"/>
      </w:pPr>
      <w:r>
        <w:t>5.3 FLIGHTS</w:t>
      </w:r>
    </w:p>
    <w:p>
      <w:r>
        <w:t>Create separate sections for Outbound Flight and Return Flight.</w:t>
      </w:r>
    </w:p>
    <w:p>
      <w:r>
        <w:t>Each should allow:</w:t>
      </w:r>
    </w:p>
    <w:p>
      <w:pPr>
        <w:pStyle w:val="ListBullet"/>
        <w:spacing w:after="30"/>
      </w:pPr>
      <w:r>
        <w:t>Airline</w:t>
      </w:r>
    </w:p>
    <w:p>
      <w:pPr>
        <w:pStyle w:val="ListBullet"/>
        <w:spacing w:after="30"/>
      </w:pPr>
      <w:r>
        <w:t>Flight Number</w:t>
      </w:r>
    </w:p>
    <w:p>
      <w:pPr>
        <w:pStyle w:val="ListBullet"/>
        <w:spacing w:after="30"/>
      </w:pPr>
      <w:r>
        <w:t>Departure Airport</w:t>
      </w:r>
    </w:p>
    <w:p>
      <w:pPr>
        <w:pStyle w:val="ListBullet"/>
        <w:spacing w:after="30"/>
      </w:pPr>
      <w:r>
        <w:t>Arrival Airport</w:t>
      </w:r>
    </w:p>
    <w:p>
      <w:pPr>
        <w:pStyle w:val="ListBullet"/>
        <w:spacing w:after="30"/>
      </w:pPr>
      <w:r>
        <w:t>Departure Date</w:t>
      </w:r>
    </w:p>
    <w:p>
      <w:pPr>
        <w:pStyle w:val="ListBullet"/>
        <w:spacing w:after="30"/>
      </w:pPr>
      <w:r>
        <w:t>Departure Time</w:t>
      </w:r>
    </w:p>
    <w:p>
      <w:pPr>
        <w:pStyle w:val="ListBullet"/>
        <w:spacing w:after="30"/>
      </w:pPr>
      <w:r>
        <w:t>Arrival Time</w:t>
      </w:r>
    </w:p>
    <w:p>
      <w:r>
        <w:t>Use date/time selectors where appropriate.</w:t>
      </w:r>
    </w:p>
    <w:p>
      <w:pPr>
        <w:pStyle w:val="Heading2"/>
      </w:pPr>
      <w:r>
        <w:t>5.4 AIRPORTS</w:t>
      </w:r>
    </w:p>
    <w:p>
      <w:r>
        <w:t>Make the route very easy to understand.</w:t>
      </w:r>
    </w:p>
    <w:p>
      <w:pPr>
        <w:pStyle w:val="CodeBox"/>
        <w:shd w:fill="F2F4F7"/>
      </w:pPr>
      <w:r>
        <w:t>OUTBOUND</w:t>
      </w:r>
      <w:r>
        <w:br/>
      </w:r>
      <w:r/>
      <w:r>
        <w:br/>
      </w:r>
      <w:r>
        <w:t>London Heathrow</w:t>
      </w:r>
      <w:r>
        <w:br/>
      </w:r>
      <w:r>
        <w:t>↓</w:t>
      </w:r>
      <w:r>
        <w:br/>
      </w:r>
      <w:r>
        <w:t>Lisbon</w:t>
      </w:r>
      <w:r>
        <w:br/>
      </w:r>
      <w:r/>
      <w:r>
        <w:br/>
      </w:r>
      <w:r/>
      <w:r>
        <w:br/>
      </w:r>
      <w:r>
        <w:t>RETURN</w:t>
      </w:r>
      <w:r>
        <w:br/>
      </w:r>
      <w:r/>
      <w:r>
        <w:br/>
      </w:r>
      <w:r>
        <w:t>Lisbon</w:t>
      </w:r>
      <w:r>
        <w:br/>
      </w:r>
      <w:r>
        <w:t>↓</w:t>
      </w:r>
      <w:r>
        <w:br/>
      </w:r>
      <w:r>
        <w:t>London Heathrow</w:t>
      </w:r>
    </w:p>
    <w:p>
      <w:pPr>
        <w:pStyle w:val="Heading2"/>
      </w:pPr>
      <w:r>
        <w:t>5.5 TEE TIMES</w:t>
      </w:r>
    </w:p>
    <w:p>
      <w:r>
        <w:t>Display tee times by round/day.</w:t>
      </w:r>
    </w:p>
    <w:p>
      <w:pPr>
        <w:pStyle w:val="CodeBox"/>
        <w:shd w:fill="F2F4F7"/>
      </w:pPr>
      <w:r>
        <w:t>ROUND 1</w:t>
      </w:r>
      <w:r>
        <w:br/>
      </w:r>
      <w:r/>
      <w:r>
        <w:br/>
      </w:r>
      <w:r>
        <w:t>Praia D'El Rey</w:t>
      </w:r>
      <w:r>
        <w:br/>
      </w:r>
      <w:r/>
      <w:r>
        <w:br/>
      </w:r>
      <w:r>
        <w:t>10:20</w:t>
      </w:r>
      <w:r>
        <w:br/>
      </w:r>
      <w:r>
        <w:t>10:30</w:t>
      </w:r>
      <w:r>
        <w:br/>
      </w:r>
      <w:r>
        <w:t>10:40</w:t>
      </w:r>
      <w:r>
        <w:br/>
      </w:r>
      <w:r>
        <w:t>10:50</w:t>
      </w:r>
    </w:p>
    <w:p>
      <w:pPr>
        <w:pStyle w:val="CodeBox"/>
        <w:shd w:fill="F2F4F7"/>
      </w:pPr>
      <w:r>
        <w:t>ROUND 2</w:t>
      </w:r>
      <w:r>
        <w:br/>
      </w:r>
      <w:r/>
      <w:r>
        <w:br/>
      </w:r>
      <w:r>
        <w:t>West Cliffs</w:t>
      </w:r>
      <w:r>
        <w:br/>
      </w:r>
      <w:r/>
      <w:r>
        <w:br/>
      </w:r>
      <w:r>
        <w:t>09:10</w:t>
      </w:r>
      <w:r>
        <w:br/>
      </w:r>
      <w:r>
        <w:t>09:20</w:t>
      </w:r>
      <w:r>
        <w:br/>
      </w:r>
      <w:r>
        <w:t>09:30</w:t>
      </w:r>
      <w:r>
        <w:br/>
      </w:r>
      <w:r>
        <w:t>09:40</w:t>
      </w:r>
    </w:p>
    <w:p>
      <w:r>
        <w:t>Allow multiple tee times for each round. Reuse tournament/round information where it already exists.</w:t>
      </w:r>
    </w:p>
    <w:p>
      <w:pPr>
        <w:pStyle w:val="Heading2"/>
      </w:pPr>
      <w:r>
        <w:t>5.6 COMMITTEE MEMBERS</w:t>
      </w:r>
    </w:p>
    <w:p>
      <w:r>
        <w:t>Committee members and their positions already exist within Player Profiles. Reuse this data.</w:t>
      </w:r>
    </w:p>
    <w:p>
      <w:r>
        <w:t>Do not make the organiser type names again.</w:t>
      </w:r>
    </w:p>
    <w:p>
      <w:r>
        <w:t>The organiser should select people from the existing Player Profiles / tournament players.</w:t>
      </w:r>
    </w:p>
    <w:p>
      <w:pPr>
        <w:pStyle w:val="CodeBox"/>
        <w:shd w:fill="F2F4F7"/>
      </w:pPr>
      <w:r>
        <w:t>Tournament Director – Ricky Snell</w:t>
      </w:r>
      <w:r>
        <w:br/>
      </w:r>
      <w:r/>
      <w:r>
        <w:br/>
      </w:r>
      <w:r>
        <w:t>Chairman – Dave Smith</w:t>
      </w:r>
      <w:r>
        <w:br/>
      </w:r>
      <w:r/>
      <w:r>
        <w:br/>
      </w:r>
      <w:r>
        <w:t>Treasurer – George Lings</w:t>
      </w:r>
    </w:p>
    <w:p>
      <w:r>
        <w:t>Use the existing position information where available.</w:t>
      </w:r>
    </w:p>
    <w:p>
      <w:pPr>
        <w:pStyle w:val="Heading2"/>
      </w:pPr>
      <w:r>
        <w:t>5.7 DINNER ARRANGEMENTS</w:t>
      </w:r>
    </w:p>
    <w:p>
      <w:r>
        <w:t>Create a Dinner section for each evening.</w:t>
      </w:r>
    </w:p>
    <w:p>
      <w:pPr>
        <w:pStyle w:val="CodeBox"/>
        <w:shd w:fill="F2F4F7"/>
      </w:pPr>
      <w:r>
        <w:t>WEDNESDAY</w:t>
      </w:r>
      <w:r>
        <w:br/>
      </w:r>
      <w:r/>
      <w:r>
        <w:br/>
      </w:r>
      <w:r>
        <w:t>Restaurant:</w:t>
      </w:r>
      <w:r>
        <w:br/>
      </w:r>
      <w:r>
        <w:t>Time:</w:t>
      </w:r>
      <w:r>
        <w:br/>
      </w:r>
      <w:r>
        <w:t>Dress Code:</w:t>
      </w:r>
      <w:r>
        <w:br/>
      </w:r>
      <w:r>
        <w:t>Notes:</w:t>
      </w:r>
    </w:p>
    <w:p>
      <w:pPr>
        <w:pStyle w:val="CodeBox"/>
        <w:shd w:fill="F2F4F7"/>
      </w:pPr>
      <w:r>
        <w:t>THURSDAY</w:t>
      </w:r>
      <w:r>
        <w:br/>
      </w:r>
      <w:r/>
      <w:r>
        <w:br/>
      </w:r>
      <w:r>
        <w:t>Restaurant:</w:t>
      </w:r>
      <w:r>
        <w:br/>
      </w:r>
      <w:r>
        <w:t>Time:</w:t>
      </w:r>
      <w:r>
        <w:br/>
      </w:r>
      <w:r>
        <w:t>Dress Code:</w:t>
      </w:r>
      <w:r>
        <w:br/>
      </w:r>
      <w:r>
        <w:t>Notes:</w:t>
      </w:r>
    </w:p>
    <w:p>
      <w:r>
        <w:t>Allow the organiser to:</w:t>
      </w:r>
    </w:p>
    <w:p>
      <w:pPr>
        <w:pStyle w:val="ListBullet"/>
        <w:spacing w:after="30"/>
      </w:pPr>
      <w:r>
        <w:t>Add dinner</w:t>
      </w:r>
    </w:p>
    <w:p>
      <w:pPr>
        <w:pStyle w:val="ListBullet"/>
        <w:spacing w:after="30"/>
      </w:pPr>
      <w:r>
        <w:t>Edit dinner</w:t>
      </w:r>
    </w:p>
    <w:p>
      <w:pPr>
        <w:pStyle w:val="ListBullet"/>
        <w:spacing w:after="30"/>
      </w:pPr>
      <w:r>
        <w:t>Remove dinner</w:t>
      </w:r>
    </w:p>
    <w:p>
      <w:pPr>
        <w:pStyle w:val="Heading2"/>
      </w:pPr>
      <w:r>
        <w:t>5.8 HOTEL ROOM SHARING</w:t>
      </w:r>
    </w:p>
    <w:p>
      <w:r>
        <w:t>Create a proper Room Sharing section.</w:t>
      </w:r>
    </w:p>
    <w:p>
      <w:r>
        <w:t>Players must be selectable from the tournament's Player Profiles.</w:t>
      </w:r>
    </w:p>
    <w:p>
      <w:pPr>
        <w:pStyle w:val="CodeBox"/>
        <w:shd w:fill="F2F4F7"/>
      </w:pPr>
      <w:r>
        <w:t>ROOM 1</w:t>
      </w:r>
      <w:r>
        <w:br/>
      </w:r>
      <w:r/>
      <w:r>
        <w:br/>
      </w:r>
      <w:r>
        <w:t>Ricky</w:t>
      </w:r>
      <w:r>
        <w:br/>
      </w:r>
      <w:r>
        <w:t>Levi</w:t>
      </w:r>
    </w:p>
    <w:p>
      <w:pPr>
        <w:pStyle w:val="CodeBox"/>
        <w:shd w:fill="F2F4F7"/>
      </w:pPr>
      <w:r>
        <w:t>ROOM 2</w:t>
      </w:r>
      <w:r>
        <w:br/>
      </w:r>
      <w:r/>
      <w:r>
        <w:br/>
      </w:r>
      <w:r>
        <w:t>Dave</w:t>
      </w:r>
      <w:r>
        <w:br/>
      </w:r>
      <w:r>
        <w:t>George</w:t>
      </w:r>
    </w:p>
    <w:p>
      <w:r>
        <w:t>Then provide + ADD ROOM.</w:t>
      </w:r>
    </w:p>
    <w:p>
      <w:r>
        <w:t>Prevent a player accidentally being allocated to multiple rooms unless deliberately overridden.</w:t>
      </w:r>
    </w:p>
    <w:p>
      <w:r>
        <w:t>The objective is to create a simple hotel sharing list.</w:t>
      </w:r>
    </w:p>
    <w:p>
      <w:pPr>
        <w:pStyle w:val="Heading2"/>
      </w:pPr>
      <w:r>
        <w:t>5.9 TRANSPORT</w:t>
      </w:r>
    </w:p>
    <w:p>
      <w:r>
        <w:t>Create structured transport entries.</w:t>
      </w:r>
    </w:p>
    <w:p>
      <w:pPr>
        <w:pStyle w:val="Heading3"/>
      </w:pPr>
      <w:r>
        <w:t>Airport → Hotel</w:t>
      </w:r>
    </w:p>
    <w:p>
      <w:pPr>
        <w:pStyle w:val="ListBullet"/>
        <w:spacing w:after="30"/>
      </w:pPr>
      <w:r>
        <w:t>Pickup Time</w:t>
      </w:r>
    </w:p>
    <w:p>
      <w:pPr>
        <w:pStyle w:val="ListBullet"/>
        <w:spacing w:after="30"/>
      </w:pPr>
      <w:r>
        <w:t>Pickup Location</w:t>
      </w:r>
    </w:p>
    <w:p>
      <w:pPr>
        <w:pStyle w:val="ListBullet"/>
        <w:spacing w:after="30"/>
      </w:pPr>
      <w:r>
        <w:t>Transport Provider</w:t>
      </w:r>
    </w:p>
    <w:p>
      <w:pPr>
        <w:pStyle w:val="ListBullet"/>
        <w:spacing w:after="30"/>
      </w:pPr>
      <w:r>
        <w:t>Notes</w:t>
      </w:r>
    </w:p>
    <w:p>
      <w:pPr>
        <w:pStyle w:val="Heading3"/>
      </w:pPr>
      <w:r>
        <w:t>Hotel → Golf Course</w:t>
      </w:r>
    </w:p>
    <w:p>
      <w:pPr>
        <w:pStyle w:val="ListBullet"/>
        <w:spacing w:after="30"/>
      </w:pPr>
      <w:r>
        <w:t>Pickup Time</w:t>
      </w:r>
    </w:p>
    <w:p>
      <w:pPr>
        <w:pStyle w:val="ListBullet"/>
        <w:spacing w:after="30"/>
      </w:pPr>
      <w:r>
        <w:t>Transport Provider</w:t>
      </w:r>
    </w:p>
    <w:p>
      <w:pPr>
        <w:pStyle w:val="ListBullet"/>
        <w:spacing w:after="30"/>
      </w:pPr>
      <w:r>
        <w:t>Notes</w:t>
      </w:r>
    </w:p>
    <w:p>
      <w:pPr>
        <w:pStyle w:val="Heading3"/>
      </w:pPr>
      <w:r>
        <w:t>Golf Course → Hotel</w:t>
      </w:r>
    </w:p>
    <w:p>
      <w:pPr>
        <w:pStyle w:val="ListBullet"/>
        <w:spacing w:after="30"/>
      </w:pPr>
      <w:r>
        <w:t>Pickup Time</w:t>
      </w:r>
    </w:p>
    <w:p>
      <w:pPr>
        <w:pStyle w:val="ListBullet"/>
        <w:spacing w:after="30"/>
      </w:pPr>
      <w:r>
        <w:t>Notes</w:t>
      </w:r>
    </w:p>
    <w:p>
      <w:pPr>
        <w:pStyle w:val="Heading3"/>
      </w:pPr>
      <w:r>
        <w:t>Hotel → Airport</w:t>
      </w:r>
    </w:p>
    <w:p>
      <w:pPr>
        <w:pStyle w:val="ListBullet"/>
        <w:spacing w:after="30"/>
      </w:pPr>
      <w:r>
        <w:t>Pickup Time</w:t>
      </w:r>
    </w:p>
    <w:p>
      <w:pPr>
        <w:pStyle w:val="ListBullet"/>
        <w:spacing w:after="30"/>
      </w:pPr>
      <w:r>
        <w:t>Notes</w:t>
      </w:r>
    </w:p>
    <w:p>
      <w:r>
        <w:t>Allow additional custom transport entries.</w:t>
      </w:r>
    </w:p>
    <w:p>
      <w:pPr>
        <w:pStyle w:val="Heading2"/>
      </w:pPr>
      <w:r>
        <w:t>5.10 GENERAL INFORMATION</w:t>
      </w:r>
    </w:p>
    <w:p>
      <w:r>
        <w:t>At the bottom include General Information.</w:t>
      </w:r>
    </w:p>
    <w:p>
      <w:r>
        <w:t>This should be a free-text field for anything not covered by the structured sections.</w:t>
      </w:r>
    </w:p>
    <w:p>
      <w:pPr>
        <w:pStyle w:val="Heading2"/>
      </w:pPr>
      <w:r>
        <w:t>5.11 INFO PACK UX</w:t>
      </w:r>
    </w:p>
    <w:p>
      <w:r>
        <w:t>This needs to work particularly well on a phone.</w:t>
      </w:r>
    </w:p>
    <w:p>
      <w:r>
        <w:t>Prefer expandable cards such as:</w:t>
      </w:r>
    </w:p>
    <w:p>
      <w:pPr>
        <w:pStyle w:val="CodeBox"/>
        <w:shd w:fill="F2F4F7"/>
      </w:pPr>
      <w:r>
        <w:t>Travel &gt;</w:t>
      </w:r>
      <w:r>
        <w:br/>
      </w:r>
      <w:r>
        <w:t>Accommodation &gt;</w:t>
      </w:r>
      <w:r>
        <w:br/>
      </w:r>
      <w:r>
        <w:t>Golf &gt;</w:t>
      </w:r>
      <w:r>
        <w:br/>
      </w:r>
      <w:r>
        <w:t>Committee &gt;</w:t>
      </w:r>
      <w:r>
        <w:br/>
      </w:r>
      <w:r>
        <w:t>Dinner &gt;</w:t>
      </w:r>
      <w:r>
        <w:br/>
      </w:r>
      <w:r>
        <w:t>Room Sharing &gt;</w:t>
      </w:r>
      <w:r>
        <w:br/>
      </w:r>
      <w:r>
        <w:t>Transport &gt;</w:t>
      </w:r>
      <w:r>
        <w:br/>
      </w:r>
      <w:r>
        <w:t>General Information &gt;</w:t>
      </w:r>
    </w:p>
    <w:p>
      <w:r>
        <w:t>Use:</w:t>
      </w:r>
    </w:p>
    <w:p>
      <w:pPr>
        <w:pStyle w:val="ListBullet"/>
        <w:spacing w:after="30"/>
      </w:pPr>
      <w:r>
        <w:t>Date Pickers</w:t>
      </w:r>
    </w:p>
    <w:p>
      <w:pPr>
        <w:pStyle w:val="ListBullet"/>
        <w:spacing w:after="30"/>
      </w:pPr>
      <w:r>
        <w:t>Time Pickers</w:t>
      </w:r>
    </w:p>
    <w:p>
      <w:pPr>
        <w:pStyle w:val="ListBullet"/>
        <w:spacing w:after="30"/>
      </w:pPr>
      <w:r>
        <w:t>Dropdowns</w:t>
      </w:r>
    </w:p>
    <w:p>
      <w:pPr>
        <w:pStyle w:val="ListBullet"/>
        <w:spacing w:after="30"/>
      </w:pPr>
      <w:r>
        <w:t>Player Selectors</w:t>
      </w:r>
    </w:p>
    <w:p>
      <w:pPr>
        <w:pStyle w:val="ListBullet"/>
        <w:spacing w:after="30"/>
      </w:pPr>
      <w:r>
        <w:t>Add Buttons</w:t>
      </w:r>
    </w:p>
    <w:p>
      <w:pPr>
        <w:pStyle w:val="ListBullet"/>
        <w:spacing w:after="30"/>
      </w:pPr>
      <w:r>
        <w:t>Remove Buttons</w:t>
      </w:r>
    </w:p>
    <w:p>
      <w:pPr>
        <w:pStyle w:val="ListBullet"/>
        <w:spacing w:after="30"/>
      </w:pPr>
      <w:r>
        <w:t>Expandable Sections</w:t>
      </w:r>
    </w:p>
    <w:p>
      <w:r>
        <w:t>The organiser should be able to create a professional Info Pack without having to type everything manually.</w:t>
      </w:r>
    </w:p>
    <w:p>
      <w:pPr>
        <w:pStyle w:val="Heading1"/>
      </w:pPr>
      <w:r>
        <w:t>6. CAMERA PHOTO FRAME – LIVE GAME INFORMATION</w:t>
      </w:r>
    </w:p>
    <w:p>
      <w:r>
        <w:t>When a photo is taken from inside an active game, the Photo Frame must automatically display:</w:t>
      </w:r>
    </w:p>
    <w:p>
      <w:pPr>
        <w:pStyle w:val="ListBullet"/>
        <w:spacing w:after="30"/>
      </w:pPr>
      <w:r>
        <w:t>Player Name</w:t>
      </w:r>
    </w:p>
    <w:p>
      <w:pPr>
        <w:pStyle w:val="ListBullet"/>
        <w:spacing w:after="30"/>
      </w:pPr>
      <w:r>
        <w:t>Hole Number</w:t>
      </w:r>
    </w:p>
    <w:p>
      <w:pPr>
        <w:pStyle w:val="ListBullet"/>
        <w:spacing w:after="30"/>
      </w:pPr>
      <w:r>
        <w:t>Course Name</w:t>
      </w:r>
    </w:p>
    <w:p>
      <w:pPr>
        <w:pStyle w:val="CodeBox"/>
        <w:shd w:fill="F2F4F7"/>
      </w:pPr>
      <w:r>
        <w:t>RICKY SNELL</w:t>
      </w:r>
      <w:r>
        <w:br/>
      </w:r>
      <w:r/>
      <w:r>
        <w:br/>
      </w:r>
      <w:r>
        <w:t>HOLE 7</w:t>
      </w:r>
      <w:r>
        <w:br/>
      </w:r>
      <w:r/>
      <w:r>
        <w:br/>
      </w:r>
      <w:r>
        <w:t>WEST CLIFFS GOLF LINKS</w:t>
      </w:r>
    </w:p>
    <w:p>
      <w:r>
        <w:t>This information should come automatically from the active game.</w:t>
      </w:r>
    </w:p>
    <w:p>
      <w:r>
        <w:t>The organiser/player should not have to manually enter information the app already knows.</w:t>
      </w:r>
    </w:p>
    <w:p>
      <w:r>
        <w:t>The photo should retain information such as:</w:t>
      </w:r>
    </w:p>
    <w:p>
      <w:pPr>
        <w:pStyle w:val="CodeBox"/>
        <w:shd w:fill="F2F4F7"/>
      </w:pPr>
      <w:r>
        <w:t>photo</w:t>
      </w:r>
      <w:r>
        <w:br/>
      </w:r>
      <w:r>
        <w:t xml:space="preserve">    tournamentId</w:t>
      </w:r>
      <w:r>
        <w:br/>
      </w:r>
      <w:r>
        <w:t xml:space="preserve">    roundId</w:t>
      </w:r>
      <w:r>
        <w:br/>
      </w:r>
      <w:r>
        <w:t xml:space="preserve">    gameId</w:t>
      </w:r>
      <w:r>
        <w:br/>
      </w:r>
      <w:r>
        <w:t xml:space="preserve">    playerId</w:t>
      </w:r>
      <w:r>
        <w:br/>
      </w:r>
      <w:r>
        <w:t xml:space="preserve">    courseId</w:t>
      </w:r>
      <w:r>
        <w:br/>
      </w:r>
      <w:r>
        <w:t xml:space="preserve">    holeNumber</w:t>
      </w:r>
      <w:r>
        <w:br/>
      </w:r>
      <w:r>
        <w:t xml:space="preserve">    timestamp</w:t>
      </w:r>
    </w:p>
    <w:p>
      <w:r>
        <w:t>Then the frame can resolve:</w:t>
      </w:r>
    </w:p>
    <w:p>
      <w:pPr>
        <w:pStyle w:val="CodeBox"/>
        <w:shd w:fill="F2F4F7"/>
      </w:pPr>
      <w:r>
        <w:t>playerId → Player Name</w:t>
      </w:r>
      <w:r>
        <w:br/>
      </w:r>
      <w:r/>
      <w:r>
        <w:br/>
      </w:r>
      <w:r>
        <w:t>courseId → Course Name</w:t>
      </w:r>
      <w:r>
        <w:br/>
      </w:r>
      <w:r/>
      <w:r>
        <w:br/>
      </w:r>
      <w:r>
        <w:t>holeNumber → Current Hole</w:t>
      </w:r>
    </w:p>
    <w:p>
      <w:r>
        <w:t>The information must remain associated with the photo permanently, including after the round/tournament is completed.</w:t>
      </w:r>
    </w:p>
    <w:p>
      <w:pPr>
        <w:pStyle w:val="Heading1"/>
      </w:pPr>
      <w:r>
        <w:t>7. GPS / RANGE ICON</w:t>
      </w:r>
    </w:p>
    <w:p>
      <w:r>
        <w:t>We currently have a Range/GPS icon throughout the app.</w:t>
      </w:r>
    </w:p>
    <w:p>
      <w:r>
        <w:t>For now, this should ONLY display when the course actually has valid GPS data.</w:t>
      </w:r>
    </w:p>
    <w:p>
      <w:pPr>
        <w:pStyle w:val="CodeBox"/>
        <w:shd w:fill="F2F4F7"/>
      </w:pPr>
      <w:r>
        <w:t>IF course.hasGPS == true</w:t>
      </w:r>
      <w:r>
        <w:br/>
      </w:r>
      <w:r>
        <w:t xml:space="preserve">    show Range/GPS icon</w:t>
      </w:r>
      <w:r>
        <w:br/>
      </w:r>
      <w:r>
        <w:t>ELSE</w:t>
      </w:r>
      <w:r>
        <w:br/>
      </w:r>
      <w:r>
        <w:t xml:space="preserve">    hide Range/GPS icon</w:t>
      </w:r>
      <w:r>
        <w:br/>
      </w:r>
      <w:r>
        <w:t>END IF</w:t>
      </w:r>
    </w:p>
    <w:p>
      <w:r>
        <w:t>For courses without GPS: Do not display the icon at all.</w:t>
      </w:r>
    </w:p>
    <w:p>
      <w:r>
        <w:t>Do not:</w:t>
      </w:r>
    </w:p>
    <w:p>
      <w:pPr>
        <w:pStyle w:val="ListBullet"/>
        <w:spacing w:after="30"/>
      </w:pPr>
      <w:r>
        <w:t>Show a disabled icon.</w:t>
      </w:r>
    </w:p>
    <w:p>
      <w:pPr>
        <w:pStyle w:val="ListBullet"/>
        <w:spacing w:after="30"/>
      </w:pPr>
      <w:r>
        <w:t>Show an empty GPS page.</w:t>
      </w:r>
    </w:p>
    <w:p>
      <w:pPr>
        <w:pStyle w:val="ListBullet"/>
        <w:spacing w:after="30"/>
      </w:pPr>
      <w:r>
        <w:t>Show the icon and then tell the user GPS is unavailable.</w:t>
      </w:r>
    </w:p>
    <w:p>
      <w:r>
        <w:t>Simply hide it. This rule should be applied consistently everywhere the Range/GPS icon appears.</w:t>
      </w:r>
    </w:p>
    <w:p>
      <w:pPr>
        <w:pStyle w:val="Heading1"/>
      </w:pPr>
      <w:r>
        <w:t>8. NEW FORMAT – SINGLES MATCH PLAY STABLEFORD</w:t>
      </w:r>
    </w:p>
    <w:p>
      <w:r>
        <w:t>We currently have Singles Match Play – Stroke Play.</w:t>
      </w:r>
    </w:p>
    <w:p>
      <w:r>
        <w:t>We now also need Singles Match Play – Stableford.</w:t>
      </w:r>
    </w:p>
    <w:p>
      <w:r>
        <w:t>The calculations required already largely exist within the app.</w:t>
      </w:r>
    </w:p>
    <w:p>
      <w:r>
        <w:t>Reuse the existing Stableford calculation engine rather than creating a completely separate system.</w:t>
      </w:r>
    </w:p>
    <w:p>
      <w:pPr>
        <w:pStyle w:val="Heading2"/>
      </w:pPr>
      <w:r>
        <w:t>8.1 SINGLES MATCH PLAY STABLEFORD LOGIC</w:t>
      </w:r>
    </w:p>
    <w:p>
      <w:pPr>
        <w:pStyle w:val="CodeBox"/>
        <w:shd w:fill="F2F4F7"/>
      </w:pPr>
      <w:r>
        <w:t>Player A</w:t>
      </w:r>
      <w:r>
        <w:br/>
      </w:r>
      <w:r/>
      <w:r>
        <w:br/>
      </w:r>
      <w:r>
        <w:t>VS</w:t>
      </w:r>
      <w:r>
        <w:br/>
      </w:r>
      <w:r/>
      <w:r>
        <w:br/>
      </w:r>
      <w:r>
        <w:t>Player B</w:t>
      </w:r>
    </w:p>
    <w:p>
      <w:r>
        <w:t>Both players play their own ball.</w:t>
      </w:r>
    </w:p>
    <w:p>
      <w:r>
        <w:t>Their Stableford points are calculated individually on each hole, then compared.</w:t>
      </w:r>
    </w:p>
    <w:p>
      <w:pPr>
        <w:pStyle w:val="CodeBox"/>
        <w:shd w:fill="F2F4F7"/>
      </w:pPr>
      <w:r>
        <w:t>HOLE 1</w:t>
      </w:r>
      <w:r>
        <w:br/>
      </w:r>
      <w:r/>
      <w:r>
        <w:br/>
      </w:r>
      <w:r>
        <w:t>Player A = 3 Stableford Points</w:t>
      </w:r>
      <w:r>
        <w:br/>
      </w:r>
      <w:r>
        <w:t>Player B = 2 Stableford Points</w:t>
      </w:r>
      <w:r>
        <w:br/>
      </w:r>
      <w:r/>
      <w:r>
        <w:br/>
      </w:r>
      <w:r>
        <w:t>RESULT:</w:t>
      </w:r>
      <w:r>
        <w:br/>
      </w:r>
      <w:r/>
      <w:r>
        <w:br/>
      </w:r>
      <w:r>
        <w:t>Player A wins the hole.</w:t>
      </w:r>
    </w:p>
    <w:p>
      <w:pPr>
        <w:pStyle w:val="CodeBox"/>
        <w:shd w:fill="F2F4F7"/>
      </w:pPr>
      <w:r>
        <w:t>HOLE 2</w:t>
      </w:r>
      <w:r>
        <w:br/>
      </w:r>
      <w:r/>
      <w:r>
        <w:br/>
      </w:r>
      <w:r>
        <w:t>Player A = 2 Stableford Points</w:t>
      </w:r>
      <w:r>
        <w:br/>
      </w:r>
      <w:r>
        <w:t>Player B = 2 Stableford Points</w:t>
      </w:r>
      <w:r>
        <w:br/>
      </w:r>
      <w:r/>
      <w:r>
        <w:br/>
      </w:r>
      <w:r>
        <w:t>RESULT:</w:t>
      </w:r>
      <w:r>
        <w:br/>
      </w:r>
      <w:r/>
      <w:r>
        <w:br/>
      </w:r>
      <w:r>
        <w:t>Hole Halved</w:t>
      </w:r>
    </w:p>
    <w:p>
      <w:r>
        <w:t>The overall match then progresses using normal Match Play status.</w:t>
      </w:r>
    </w:p>
    <w:p>
      <w:pPr>
        <w:pStyle w:val="CodeBox"/>
        <w:shd w:fill="F2F4F7"/>
      </w:pPr>
      <w:r>
        <w:t>ALL SQUARE</w:t>
      </w:r>
      <w:r>
        <w:br/>
      </w:r>
      <w:r/>
      <w:r>
        <w:br/>
      </w:r>
      <w:r>
        <w:t>Player A – 1 UP</w:t>
      </w:r>
      <w:r>
        <w:br/>
      </w:r>
      <w:r/>
      <w:r>
        <w:br/>
      </w:r>
      <w:r>
        <w:t>Player B – 2 UP</w:t>
      </w:r>
      <w:r>
        <w:br/>
      </w:r>
      <w:r/>
      <w:r>
        <w:br/>
      </w:r>
      <w:r>
        <w:t>DORMIE</w:t>
      </w:r>
      <w:r>
        <w:br/>
      </w:r>
      <w:r/>
      <w:r>
        <w:br/>
      </w:r>
      <w:r>
        <w:t>3&amp;2</w:t>
      </w:r>
      <w:r>
        <w:br/>
      </w:r>
      <w:r/>
      <w:r>
        <w:br/>
      </w:r>
      <w:r>
        <w:t>2&amp;1</w:t>
      </w:r>
      <w:r>
        <w:br/>
      </w:r>
      <w:r/>
      <w:r>
        <w:br/>
      </w:r>
      <w:r>
        <w:t>1 UP</w:t>
      </w:r>
    </w:p>
    <w:p>
      <w:pPr>
        <w:pStyle w:val="Heading2"/>
      </w:pPr>
      <w:r>
        <w:t>8.2 HANDICAP LOGIC</w:t>
      </w:r>
    </w:p>
    <w:p>
      <w:r>
        <w:t>Use the existing handicap calculation already built into Titan.</w:t>
      </w:r>
    </w:p>
    <w:p>
      <w:r>
        <w:t>Do not create another separate handicap engine.</w:t>
      </w:r>
    </w:p>
    <w:p>
      <w:r>
        <w:t>The match engine should consume each player's calculated Playing Handicap.</w:t>
      </w:r>
    </w:p>
    <w:p>
      <w:pPr>
        <w:pStyle w:val="CodeBox"/>
        <w:shd w:fill="F2F4F7"/>
      </w:pPr>
      <w:r>
        <w:t>Player A Playing Handicap = 8</w:t>
      </w:r>
      <w:r>
        <w:br/>
      </w:r>
      <w:r/>
      <w:r>
        <w:br/>
      </w:r>
      <w:r>
        <w:t>Player B Playing Handicap = 12</w:t>
      </w:r>
      <w:r>
        <w:br/>
      </w:r>
      <w:r/>
      <w:r>
        <w:br/>
      </w:r>
      <w:r>
        <w:t>Difference = 4</w:t>
      </w:r>
    </w:p>
    <w:p>
      <w:r>
        <w:t>The higher-handicap player therefore receives strokes on:</w:t>
      </w:r>
    </w:p>
    <w:p>
      <w:pPr>
        <w:pStyle w:val="CodeBox"/>
        <w:shd w:fill="F2F4F7"/>
      </w:pPr>
      <w:r>
        <w:t>SI 1</w:t>
      </w:r>
      <w:r>
        <w:br/>
      </w:r>
      <w:r>
        <w:t>SI 2</w:t>
      </w:r>
      <w:r>
        <w:br/>
      </w:r>
      <w:r>
        <w:t>SI 3</w:t>
      </w:r>
      <w:r>
        <w:br/>
      </w:r>
      <w:r>
        <w:t>SI 4</w:t>
      </w:r>
    </w:p>
    <w:p>
      <w:r>
        <w:t>The player's Net Score is then used to calculate their Stableford points.</w:t>
      </w:r>
    </w:p>
    <w:p>
      <w:r>
        <w:t>The two Stableford scores are then compared to determine the winner of that hole.</w:t>
      </w:r>
    </w:p>
    <w:p>
      <w:pPr>
        <w:pStyle w:val="Heading2"/>
      </w:pPr>
      <w:r>
        <w:t>8.3 REQUIRED MATCH PLAY FORMATS</w:t>
      </w:r>
    </w:p>
    <w:p>
      <w:pPr>
        <w:pStyle w:val="CodeBox"/>
        <w:shd w:fill="F2F4F7"/>
      </w:pPr>
      <w:r>
        <w:t>Singles Match Play – Stroke Play</w:t>
      </w:r>
      <w:r>
        <w:br/>
      </w:r>
      <w:r/>
      <w:r>
        <w:br/>
      </w:r>
      <w:r>
        <w:t>Singles Match Play – Stableford</w:t>
      </w:r>
      <w:r>
        <w:br/>
      </w:r>
      <w:r/>
      <w:r>
        <w:br/>
      </w:r>
      <w:r>
        <w:t>4BBB Match Play – Stroke Play</w:t>
      </w:r>
      <w:r>
        <w:br/>
      </w:r>
      <w:r/>
      <w:r>
        <w:br/>
      </w:r>
      <w:r>
        <w:t>4BBB Match Play – Stableford</w:t>
      </w:r>
    </w:p>
    <w:p>
      <w:r>
        <w:t>Naming must be consistent throughout:</w:t>
      </w:r>
    </w:p>
    <w:p>
      <w:pPr>
        <w:pStyle w:val="ListBullet"/>
        <w:spacing w:after="30"/>
      </w:pPr>
      <w:r>
        <w:t>Tournament Builder</w:t>
      </w:r>
    </w:p>
    <w:p>
      <w:pPr>
        <w:pStyle w:val="ListBullet"/>
        <w:spacing w:after="30"/>
      </w:pPr>
      <w:r>
        <w:t>Round Setup</w:t>
      </w:r>
    </w:p>
    <w:p>
      <w:pPr>
        <w:pStyle w:val="ListBullet"/>
        <w:spacing w:after="30"/>
      </w:pPr>
      <w:r>
        <w:t>Game Screen</w:t>
      </w:r>
    </w:p>
    <w:p>
      <w:pPr>
        <w:pStyle w:val="ListBullet"/>
        <w:spacing w:after="30"/>
      </w:pPr>
      <w:r>
        <w:t>Scorecard</w:t>
      </w:r>
    </w:p>
    <w:p>
      <w:pPr>
        <w:pStyle w:val="ListBullet"/>
        <w:spacing w:after="30"/>
      </w:pPr>
      <w:r>
        <w:t>Results</w:t>
      </w:r>
    </w:p>
    <w:p>
      <w:pPr>
        <w:pStyle w:val="ListBullet"/>
        <w:spacing w:after="30"/>
      </w:pPr>
      <w:r>
        <w:t>Match Summary</w:t>
      </w:r>
    </w:p>
    <w:p>
      <w:pPr>
        <w:pStyle w:val="ListBullet"/>
        <w:spacing w:after="30"/>
      </w:pPr>
      <w:r>
        <w:t>News</w:t>
      </w:r>
    </w:p>
    <w:p>
      <w:pPr>
        <w:pStyle w:val="ListBullet"/>
        <w:spacing w:after="30"/>
      </w:pPr>
      <w:r>
        <w:t>Statistics</w:t>
      </w:r>
    </w:p>
    <w:p>
      <w:pPr>
        <w:pStyle w:val="Heading1"/>
      </w:pPr>
      <w:r>
        <w:t>9. FORMAT-SPECIFIC RULE ARCHITECTURE</w:t>
      </w:r>
    </w:p>
    <w:p>
      <w:r>
        <w:t>This is important because we are starting to have different tournament formats with different rules.</w:t>
      </w:r>
    </w:p>
    <w:p>
      <w:r>
        <w:t>Do not scatter hard-coded checks throughout dozens of screens.</w:t>
      </w:r>
    </w:p>
    <w:p>
      <w:r>
        <w:t>Ideally the selected Tournament Format should determine:</w:t>
      </w:r>
    </w:p>
    <w:p>
      <w:pPr>
        <w:pStyle w:val="CodeBox"/>
        <w:shd w:fill="F2F4F7"/>
      </w:pPr>
      <w:r>
        <w:t>Tournament Format</w:t>
      </w:r>
      <w:r>
        <w:br/>
      </w:r>
      <w:r>
        <w:t xml:space="preserve">        ↓</w:t>
      </w:r>
      <w:r>
        <w:br/>
      </w:r>
      <w:r>
        <w:t>Available Rules</w:t>
      </w:r>
      <w:r>
        <w:br/>
      </w:r>
      <w:r>
        <w:t xml:space="preserve">        ↓</w:t>
      </w:r>
      <w:r>
        <w:br/>
      </w:r>
      <w:r>
        <w:t>Terminology</w:t>
      </w:r>
      <w:r>
        <w:br/>
      </w:r>
      <w:r>
        <w:t xml:space="preserve">        ↓</w:t>
      </w:r>
      <w:r>
        <w:br/>
      </w:r>
      <w:r>
        <w:t>Scoring Options</w:t>
      </w:r>
      <w:r>
        <w:br/>
      </w:r>
      <w:r>
        <w:t xml:space="preserve">        ↓</w:t>
      </w:r>
      <w:r>
        <w:br/>
      </w:r>
      <w:r>
        <w:t>Game Generation Rules</w:t>
      </w:r>
      <w:r>
        <w:br/>
      </w:r>
      <w:r>
        <w:t xml:space="preserve">        ↓</w:t>
      </w:r>
      <w:r>
        <w:br/>
      </w:r>
      <w:r>
        <w:t>Leaderboard Behaviour</w:t>
      </w:r>
      <w:r>
        <w:br/>
      </w:r>
      <w:r>
        <w:t xml:space="preserve">        ↓</w:t>
      </w:r>
      <w:r>
        <w:br/>
      </w:r>
      <w:r>
        <w:t>Validation</w:t>
      </w:r>
    </w:p>
    <w:p>
      <w:pPr>
        <w:pStyle w:val="Heading2"/>
      </w:pPr>
      <w:r>
        <w:t>TITAN WAY</w:t>
      </w:r>
    </w:p>
    <w:p>
      <w:r>
        <w:t>Can contain:</w:t>
      </w:r>
    </w:p>
    <w:p>
      <w:pPr>
        <w:pStyle w:val="ListBullet"/>
        <w:spacing w:after="30"/>
      </w:pPr>
      <w:r>
        <w:t>Captain Rotation</w:t>
      </w:r>
    </w:p>
    <w:p>
      <w:pPr>
        <w:pStyle w:val="ListBullet"/>
        <w:spacing w:after="30"/>
      </w:pPr>
      <w:r>
        <w:t>Kronos terminology</w:t>
      </w:r>
    </w:p>
    <w:p>
      <w:pPr>
        <w:pStyle w:val="ListBullet"/>
        <w:spacing w:after="30"/>
      </w:pPr>
      <w:r>
        <w:t>Titan Way-specific game generation rules</w:t>
      </w:r>
    </w:p>
    <w:p>
      <w:pPr>
        <w:pStyle w:val="ListBullet"/>
        <w:spacing w:after="30"/>
      </w:pPr>
      <w:r>
        <w:t>Titan Way-specific tournament rules</w:t>
      </w:r>
    </w:p>
    <w:p>
      <w:pPr>
        <w:pStyle w:val="Heading2"/>
      </w:pPr>
      <w:r>
        <w:t>MULTI-TEAM TOUR</w:t>
      </w:r>
    </w:p>
    <w:p>
      <w:r>
        <w:t>Should NOT inherit Titan Way-specific rules.</w:t>
      </w:r>
    </w:p>
    <w:p>
      <w:pPr>
        <w:pStyle w:val="ListBullet"/>
        <w:spacing w:after="30"/>
      </w:pPr>
      <w:r>
        <w:t>No Captain Rotation</w:t>
      </w:r>
    </w:p>
    <w:p>
      <w:pPr>
        <w:pStyle w:val="ListBullet"/>
        <w:spacing w:after="30"/>
      </w:pPr>
      <w:r>
        <w:t>Individual instead of Kronos</w:t>
      </w:r>
    </w:p>
    <w:p>
      <w:r>
        <w:t>Other settings should then be controlled by the Multi-Team Tour configuration.</w:t>
      </w:r>
    </w:p>
    <w:p>
      <w:pPr>
        <w:pStyle w:val="Heading1"/>
      </w:pPr>
      <w:r>
        <w:t>10. DEVELOPMENT ARCHITECTURE</w:t>
      </w:r>
    </w:p>
    <w:p>
      <w:r>
        <w:t>Please avoid creating isolated or duplicated systems.</w:t>
      </w:r>
    </w:p>
    <w:p>
      <w:r>
        <w:t>Where possible use:</w:t>
      </w:r>
    </w:p>
    <w:p>
      <w:pPr>
        <w:pStyle w:val="CodeBox"/>
        <w:shd w:fill="F2F4F7"/>
      </w:pPr>
      <w:r>
        <w:t>Tournament</w:t>
      </w:r>
      <w:r>
        <w:br/>
      </w:r>
      <w:r>
        <w:t xml:space="preserve">    ↓</w:t>
      </w:r>
      <w:r>
        <w:br/>
      </w:r>
      <w:r>
        <w:t>Rounds</w:t>
      </w:r>
      <w:r>
        <w:br/>
      </w:r>
      <w:r>
        <w:t xml:space="preserve">    ↓</w:t>
      </w:r>
      <w:r>
        <w:br/>
      </w:r>
      <w:r>
        <w:t>Games</w:t>
      </w:r>
      <w:r>
        <w:br/>
      </w:r>
      <w:r>
        <w:t xml:space="preserve">    ↓</w:t>
      </w:r>
      <w:r>
        <w:br/>
      </w:r>
      <w:r>
        <w:t>Players</w:t>
      </w:r>
      <w:r>
        <w:br/>
      </w:r>
      <w:r>
        <w:t xml:space="preserve">    ↓</w:t>
      </w:r>
      <w:r>
        <w:br/>
      </w:r>
      <w:r>
        <w:t>Scores</w:t>
      </w:r>
      <w:r>
        <w:br/>
      </w:r>
      <w:r>
        <w:t xml:space="preserve">    ↓</w:t>
      </w:r>
      <w:r>
        <w:br/>
      </w:r>
      <w:r>
        <w:t>Calculation Engine</w:t>
      </w:r>
      <w:r>
        <w:br/>
      </w:r>
      <w:r>
        <w:t xml:space="preserve">    ↓</w:t>
      </w:r>
      <w:r>
        <w:br/>
      </w:r>
      <w:r>
        <w:t>Results</w:t>
      </w:r>
      <w:r>
        <w:br/>
      </w:r>
      <w:r>
        <w:t xml:space="preserve">    ↓</w:t>
      </w:r>
      <w:r>
        <w:br/>
      </w:r>
      <w:r>
        <w:t>Leaderboards</w:t>
      </w:r>
      <w:r>
        <w:br/>
      </w:r>
      <w:r>
        <w:t xml:space="preserve">    ↓</w:t>
      </w:r>
      <w:r>
        <w:br/>
      </w:r>
      <w:r>
        <w:t>AI News</w:t>
      </w:r>
    </w:p>
    <w:p>
      <w:r>
        <w:t>A result calculated by the scoring engine should feed the other systems.</w:t>
      </w:r>
    </w:p>
    <w:p>
      <w:r>
        <w:t>For example, the leaderboard should not independently calculate a result differently from the Match Result screen.</w:t>
      </w:r>
    </w:p>
    <w:p>
      <w:r>
        <w:t>The AI News system should read the official result rather than attempting to calculate the result itself.</w:t>
      </w:r>
    </w:p>
    <w:p>
      <w:pPr>
        <w:pStyle w:val="Heading1"/>
      </w:pPr>
      <w:r>
        <w:t>11. DO NOT BREAK EXISTING TOURNAMENTS</w:t>
      </w:r>
    </w:p>
    <w:p>
      <w:pPr>
        <w:pStyle w:val="ListNumber"/>
        <w:spacing w:after="30"/>
      </w:pPr>
      <w:r>
        <w:t>Identify the existing implementation.</w:t>
      </w:r>
    </w:p>
    <w:p>
      <w:pPr>
        <w:pStyle w:val="ListNumber"/>
        <w:spacing w:after="30"/>
      </w:pPr>
      <w:r>
        <w:t>Understand the existing data model.</w:t>
      </w:r>
    </w:p>
    <w:p>
      <w:pPr>
        <w:pStyle w:val="ListNumber"/>
        <w:spacing w:after="30"/>
      </w:pPr>
      <w:r>
        <w:t>Reuse working components.</w:t>
      </w:r>
    </w:p>
    <w:p>
      <w:pPr>
        <w:pStyle w:val="ListNumber"/>
        <w:spacing w:after="30"/>
      </w:pPr>
      <w:r>
        <w:t>Preserve existing saved tournaments.</w:t>
      </w:r>
    </w:p>
    <w:p>
      <w:pPr>
        <w:pStyle w:val="ListNumber"/>
        <w:spacing w:after="30"/>
      </w:pPr>
      <w:r>
        <w:t>Preserve existing player data.</w:t>
      </w:r>
    </w:p>
    <w:p>
      <w:pPr>
        <w:pStyle w:val="ListNumber"/>
        <w:spacing w:after="30"/>
      </w:pPr>
      <w:r>
        <w:t>Preserve existing score data.</w:t>
      </w:r>
    </w:p>
    <w:p>
      <w:pPr>
        <w:pStyle w:val="ListNumber"/>
        <w:spacing w:after="30"/>
      </w:pPr>
      <w:r>
        <w:t>Do not unnecessarily change the database structure.</w:t>
      </w:r>
    </w:p>
    <w:p>
      <w:pPr>
        <w:pStyle w:val="ListNumber"/>
        <w:spacing w:after="30"/>
      </w:pPr>
      <w:r>
        <w:t>If migration is required, make it backwards-compatible.</w:t>
      </w:r>
    </w:p>
    <w:p>
      <w:pPr>
        <w:pStyle w:val="ListNumber"/>
        <w:spacing w:after="30"/>
      </w:pPr>
      <w:r>
        <w:t>Do not delete functionality simply because a particular format does not use it.</w:t>
      </w:r>
    </w:p>
    <w:p>
      <w:pPr>
        <w:pStyle w:val="ListNumber"/>
        <w:spacing w:after="30"/>
      </w:pPr>
      <w:r>
        <w:t>Make functionality conditional based on Tournament Format.</w:t>
      </w:r>
    </w:p>
    <w:p>
      <w:pPr>
        <w:pStyle w:val="Heading1"/>
      </w:pPr>
      <w:r>
        <w:t>12. FULL TESTING REQUIREMENT</w:t>
      </w:r>
    </w:p>
    <w:p>
      <w:r>
        <w:t>Please test the complete tournament lifecycle.</w:t>
      </w:r>
    </w:p>
    <w:p>
      <w:pPr>
        <w:pStyle w:val="Heading2"/>
      </w:pPr>
      <w:r>
        <w:t>Tournament Creation</w:t>
      </w:r>
    </w:p>
    <w:p>
      <w:pPr>
        <w:pStyle w:val="CodeBox"/>
        <w:shd w:fill="F2F4F7"/>
      </w:pPr>
      <w:r>
        <w:t>Create Tournament</w:t>
      </w:r>
      <w:r>
        <w:br/>
      </w:r>
      <w:r>
        <w:t>↓</w:t>
      </w:r>
      <w:r>
        <w:br/>
      </w:r>
      <w:r>
        <w:t>Select Tournament Format</w:t>
      </w:r>
      <w:r>
        <w:br/>
      </w:r>
      <w:r>
        <w:t>↓</w:t>
      </w:r>
      <w:r>
        <w:br/>
      </w:r>
      <w:r>
        <w:t>Select Start / End Dates</w:t>
      </w:r>
      <w:r>
        <w:br/>
      </w:r>
      <w:r>
        <w:t>↓</w:t>
      </w:r>
      <w:r>
        <w:br/>
      </w:r>
      <w:r>
        <w:t>Configure Format-Specific Rules</w:t>
      </w:r>
      <w:r>
        <w:br/>
      </w:r>
      <w:r>
        <w:t>↓</w:t>
      </w:r>
      <w:r>
        <w:br/>
      </w:r>
      <w:r>
        <w:t>Create Teams</w:t>
      </w:r>
      <w:r>
        <w:br/>
      </w:r>
      <w:r>
        <w:t>↓</w:t>
      </w:r>
      <w:r>
        <w:br/>
      </w:r>
      <w:r>
        <w:t>Select Players</w:t>
      </w:r>
      <w:r>
        <w:br/>
      </w:r>
      <w:r>
        <w:t>↓</w:t>
      </w:r>
      <w:r>
        <w:br/>
      </w:r>
      <w:r>
        <w:t>Configure Rounds</w:t>
      </w:r>
      <w:r>
        <w:br/>
      </w:r>
      <w:r>
        <w:t>↓</w:t>
      </w:r>
      <w:r>
        <w:br/>
      </w:r>
      <w:r>
        <w:t>Select Courses</w:t>
      </w:r>
      <w:r>
        <w:br/>
      </w:r>
      <w:r>
        <w:t>↓</w:t>
      </w:r>
      <w:r>
        <w:br/>
      </w:r>
      <w:r>
        <w:t>Select Tees</w:t>
      </w:r>
      <w:r>
        <w:br/>
      </w:r>
      <w:r>
        <w:t>↓</w:t>
      </w:r>
      <w:r>
        <w:br/>
      </w:r>
      <w:r>
        <w:t>Select Round Formats</w:t>
      </w:r>
      <w:r>
        <w:br/>
      </w:r>
      <w:r>
        <w:t>↓</w:t>
      </w:r>
      <w:r>
        <w:br/>
      </w:r>
      <w:r>
        <w:t>Configure Prize Categories</w:t>
      </w:r>
      <w:r>
        <w:br/>
      </w:r>
      <w:r>
        <w:t>↓</w:t>
      </w:r>
      <w:r>
        <w:br/>
      </w:r>
      <w:r>
        <w:t>Complete Info Pack</w:t>
      </w:r>
      <w:r>
        <w:br/>
      </w:r>
      <w:r>
        <w:t>↓</w:t>
      </w:r>
      <w:r>
        <w:br/>
      </w:r>
      <w:r>
        <w:t>Review Tournament</w:t>
      </w:r>
      <w:r>
        <w:br/>
      </w:r>
      <w:r>
        <w:t>↓</w:t>
      </w:r>
      <w:r>
        <w:br/>
      </w:r>
      <w:r>
        <w:t>GO LIVE</w:t>
      </w:r>
    </w:p>
    <w:p>
      <w:pPr>
        <w:pStyle w:val="Heading2"/>
      </w:pPr>
      <w:r>
        <w:t>Live Tournament</w:t>
      </w:r>
    </w:p>
    <w:p>
      <w:pPr>
        <w:pStyle w:val="CodeBox"/>
        <w:shd w:fill="F2F4F7"/>
      </w:pPr>
      <w:r>
        <w:t>Go Live</w:t>
      </w:r>
      <w:r>
        <w:br/>
      </w:r>
      <w:r>
        <w:t>↓</w:t>
      </w:r>
      <w:r>
        <w:br/>
      </w:r>
      <w:r>
        <w:t>Edit Players If Required</w:t>
      </w:r>
      <w:r>
        <w:br/>
      </w:r>
      <w:r>
        <w:t>↓</w:t>
      </w:r>
      <w:r>
        <w:br/>
      </w:r>
      <w:r>
        <w:t>Generate / Organise Round 1 Matches</w:t>
      </w:r>
      <w:r>
        <w:br/>
      </w:r>
      <w:r>
        <w:t>↓</w:t>
      </w:r>
      <w:r>
        <w:br/>
      </w:r>
      <w:r>
        <w:t>Automatic OR Manual</w:t>
      </w:r>
      <w:r>
        <w:br/>
      </w:r>
      <w:r>
        <w:t>↓</w:t>
      </w:r>
      <w:r>
        <w:br/>
      </w:r>
      <w:r>
        <w:t>Edit Matches If Required</w:t>
      </w:r>
      <w:r>
        <w:br/>
      </w:r>
      <w:r>
        <w:t>↓</w:t>
      </w:r>
      <w:r>
        <w:br/>
      </w:r>
      <w:r>
        <w:t>Play Round 1</w:t>
      </w:r>
      <w:r>
        <w:br/>
      </w:r>
      <w:r>
        <w:t>↓</w:t>
      </w:r>
      <w:r>
        <w:br/>
      </w:r>
      <w:r>
        <w:t>Existing Scoring / Results Update</w:t>
      </w:r>
      <w:r>
        <w:br/>
      </w:r>
      <w:r>
        <w:t>↓</w:t>
      </w:r>
      <w:r>
        <w:br/>
      </w:r>
      <w:r>
        <w:t>Generate Round 1 Report Using Existing AI News</w:t>
      </w:r>
      <w:r>
        <w:br/>
      </w:r>
      <w:r>
        <w:t>↓</w:t>
      </w:r>
      <w:r>
        <w:br/>
      </w:r>
      <w:r>
        <w:t>Generate Round 2 Preview</w:t>
      </w:r>
      <w:r>
        <w:br/>
      </w:r>
      <w:r>
        <w:t>↓</w:t>
      </w:r>
      <w:r>
        <w:br/>
      </w:r>
      <w:r>
        <w:t>Generate / Organise Round 2 Matches</w:t>
      </w:r>
      <w:r>
        <w:br/>
      </w:r>
      <w:r>
        <w:t>↓</w:t>
      </w:r>
      <w:r>
        <w:br/>
      </w:r>
      <w:r>
        <w:t>Continue Tournament</w:t>
      </w:r>
      <w:r>
        <w:br/>
      </w:r>
      <w:r>
        <w:t>↓</w:t>
      </w:r>
      <w:r>
        <w:br/>
      </w:r>
      <w:r>
        <w:t>Final Round</w:t>
      </w:r>
      <w:r>
        <w:br/>
      </w:r>
      <w:r>
        <w:t>↓</w:t>
      </w:r>
      <w:r>
        <w:br/>
      </w:r>
      <w:r>
        <w:t>Generate Final Tournament Report</w:t>
      </w:r>
      <w:r>
        <w:br/>
      </w:r>
      <w:r>
        <w:t>↓</w:t>
      </w:r>
      <w:r>
        <w:br/>
      </w:r>
      <w:r>
        <w:t>Complete Tournament</w:t>
      </w:r>
    </w:p>
    <w:p>
      <w:pPr>
        <w:pStyle w:val="Heading1"/>
      </w:pPr>
      <w:r>
        <w:t>13. SPECIFIC REGRESSION TESTS</w:t>
      </w:r>
    </w:p>
    <w:p>
      <w:pPr>
        <w:pStyle w:val="ListBullet"/>
        <w:spacing w:after="30"/>
      </w:pPr>
      <w:r>
        <w:t>Titan Way</w:t>
      </w:r>
    </w:p>
    <w:p>
      <w:pPr>
        <w:pStyle w:val="ListBullet"/>
        <w:spacing w:after="30"/>
      </w:pPr>
      <w:r>
        <w:t>Multi-Team Tour</w:t>
      </w:r>
    </w:p>
    <w:p>
      <w:pPr>
        <w:pStyle w:val="ListBullet"/>
        <w:spacing w:after="30"/>
      </w:pPr>
      <w:r>
        <w:t>Captain Rotation</w:t>
      </w:r>
    </w:p>
    <w:p>
      <w:pPr>
        <w:pStyle w:val="ListBullet"/>
        <w:spacing w:after="30"/>
      </w:pPr>
      <w:r>
        <w:t>Captain Rotation does NOT appear outside Titan Way</w:t>
      </w:r>
    </w:p>
    <w:p>
      <w:pPr>
        <w:pStyle w:val="ListBullet"/>
        <w:spacing w:after="30"/>
      </w:pPr>
      <w:r>
        <w:t>Kronos appears in Titan Way</w:t>
      </w:r>
    </w:p>
    <w:p>
      <w:pPr>
        <w:pStyle w:val="ListBullet"/>
        <w:spacing w:after="30"/>
      </w:pPr>
      <w:r>
        <w:t>Kronos does NOT appear outside Titan Way</w:t>
      </w:r>
    </w:p>
    <w:p>
      <w:pPr>
        <w:pStyle w:val="ListBullet"/>
        <w:spacing w:after="30"/>
      </w:pPr>
      <w:r>
        <w:t>Individual appears outside Titan Way</w:t>
      </w:r>
    </w:p>
    <w:p>
      <w:pPr>
        <w:pStyle w:val="ListBullet"/>
        <w:spacing w:after="30"/>
      </w:pPr>
      <w:r>
        <w:t>Sweeping Bonus ON</w:t>
      </w:r>
    </w:p>
    <w:p>
      <w:pPr>
        <w:pStyle w:val="ListBullet"/>
        <w:spacing w:after="30"/>
      </w:pPr>
      <w:r>
        <w:t>Sweeping Bonus OFF</w:t>
      </w:r>
    </w:p>
    <w:p>
      <w:pPr>
        <w:pStyle w:val="ListBullet"/>
        <w:spacing w:after="30"/>
      </w:pPr>
      <w:r>
        <w:t>Automatic Game Generation</w:t>
      </w:r>
    </w:p>
    <w:p>
      <w:pPr>
        <w:pStyle w:val="ListBullet"/>
        <w:spacing w:after="30"/>
      </w:pPr>
      <w:r>
        <w:t>Manual Game Generation</w:t>
      </w:r>
    </w:p>
    <w:p>
      <w:pPr>
        <w:pStyle w:val="ListBullet"/>
        <w:spacing w:after="30"/>
      </w:pPr>
      <w:r>
        <w:t>Editing Matches</w:t>
      </w:r>
    </w:p>
    <w:p>
      <w:pPr>
        <w:pStyle w:val="ListBullet"/>
        <w:spacing w:after="30"/>
      </w:pPr>
      <w:r>
        <w:t>Editing Players in Live Tournament</w:t>
      </w:r>
    </w:p>
    <w:p>
      <w:pPr>
        <w:pStyle w:val="ListBullet"/>
        <w:spacing w:after="30"/>
      </w:pPr>
      <w:r>
        <w:t>Singles Match Play Stroke Play</w:t>
      </w:r>
    </w:p>
    <w:p>
      <w:pPr>
        <w:pStyle w:val="ListBullet"/>
        <w:spacing w:after="30"/>
      </w:pPr>
      <w:r>
        <w:t>Singles Match Play Stableford</w:t>
      </w:r>
    </w:p>
    <w:p>
      <w:pPr>
        <w:pStyle w:val="ListBullet"/>
        <w:spacing w:after="30"/>
      </w:pPr>
      <w:r>
        <w:t>4BBB Match Play Stroke Play</w:t>
      </w:r>
    </w:p>
    <w:p>
      <w:pPr>
        <w:pStyle w:val="ListBullet"/>
        <w:spacing w:after="30"/>
      </w:pPr>
      <w:r>
        <w:t>4BBB Match Play Stableford</w:t>
      </w:r>
    </w:p>
    <w:p>
      <w:pPr>
        <w:pStyle w:val="ListBullet"/>
        <w:spacing w:after="30"/>
      </w:pPr>
      <w:r>
        <w:t>Handicap calculations</w:t>
      </w:r>
    </w:p>
    <w:p>
      <w:pPr>
        <w:pStyle w:val="ListBullet"/>
        <w:spacing w:after="30"/>
      </w:pPr>
      <w:r>
        <w:t>Stroke allocation</w:t>
      </w:r>
    </w:p>
    <w:p>
      <w:pPr>
        <w:pStyle w:val="ListBullet"/>
        <w:spacing w:after="30"/>
      </w:pPr>
      <w:r>
        <w:t>Stableford calculations</w:t>
      </w:r>
    </w:p>
    <w:p>
      <w:pPr>
        <w:pStyle w:val="ListBullet"/>
        <w:spacing w:after="30"/>
      </w:pPr>
      <w:r>
        <w:t>Match Play calculations</w:t>
      </w:r>
    </w:p>
    <w:p>
      <w:pPr>
        <w:pStyle w:val="ListBullet"/>
        <w:spacing w:after="30"/>
      </w:pPr>
      <w:r>
        <w:t>Team leaderboard</w:t>
      </w:r>
    </w:p>
    <w:p>
      <w:pPr>
        <w:pStyle w:val="ListBullet"/>
        <w:spacing w:after="30"/>
      </w:pPr>
      <w:r>
        <w:t>Individual/Kronos leaderboard</w:t>
      </w:r>
    </w:p>
    <w:p>
      <w:pPr>
        <w:pStyle w:val="ListBullet"/>
        <w:spacing w:after="30"/>
      </w:pPr>
      <w:r>
        <w:t>Prize Categories</w:t>
      </w:r>
    </w:p>
    <w:p>
      <w:pPr>
        <w:pStyle w:val="ListBullet"/>
        <w:spacing w:after="30"/>
      </w:pPr>
      <w:r>
        <w:t>Tournament Go Live validation</w:t>
      </w:r>
    </w:p>
    <w:p>
      <w:pPr>
        <w:pStyle w:val="ListBullet"/>
        <w:spacing w:after="30"/>
      </w:pPr>
      <w:r>
        <w:t>Camera</w:t>
      </w:r>
    </w:p>
    <w:p>
      <w:pPr>
        <w:pStyle w:val="ListBullet"/>
        <w:spacing w:after="30"/>
      </w:pPr>
      <w:r>
        <w:t>Photo Frame</w:t>
      </w:r>
    </w:p>
    <w:p>
      <w:pPr>
        <w:pStyle w:val="ListBullet"/>
        <w:spacing w:after="30"/>
      </w:pPr>
      <w:r>
        <w:t>Correct Player Name on Photo</w:t>
      </w:r>
    </w:p>
    <w:p>
      <w:pPr>
        <w:pStyle w:val="ListBullet"/>
        <w:spacing w:after="30"/>
      </w:pPr>
      <w:r>
        <w:t>Correct Hole Number on Photo</w:t>
      </w:r>
    </w:p>
    <w:p>
      <w:pPr>
        <w:pStyle w:val="ListBullet"/>
        <w:spacing w:after="30"/>
      </w:pPr>
      <w:r>
        <w:t>Correct Course on Photo</w:t>
      </w:r>
    </w:p>
    <w:p>
      <w:pPr>
        <w:pStyle w:val="ListBullet"/>
        <w:spacing w:after="30"/>
      </w:pPr>
      <w:r>
        <w:t>GPS Course</w:t>
      </w:r>
    </w:p>
    <w:p>
      <w:pPr>
        <w:pStyle w:val="ListBullet"/>
        <w:spacing w:after="30"/>
      </w:pPr>
      <w:r>
        <w:t>Non-GPS Course</w:t>
      </w:r>
    </w:p>
    <w:p>
      <w:pPr>
        <w:pStyle w:val="ListBullet"/>
        <w:spacing w:after="30"/>
      </w:pPr>
      <w:r>
        <w:t>AI Tournament Preview</w:t>
      </w:r>
    </w:p>
    <w:p>
      <w:pPr>
        <w:pStyle w:val="ListBullet"/>
        <w:spacing w:after="30"/>
      </w:pPr>
      <w:r>
        <w:t>AI Round Preview</w:t>
      </w:r>
    </w:p>
    <w:p>
      <w:pPr>
        <w:pStyle w:val="ListBullet"/>
        <w:spacing w:after="30"/>
      </w:pPr>
      <w:r>
        <w:t>AI Round Report</w:t>
      </w:r>
    </w:p>
    <w:p>
      <w:pPr>
        <w:pStyle w:val="ListBullet"/>
        <w:spacing w:after="30"/>
      </w:pPr>
      <w:r>
        <w:t>AI Final Tournament Report</w:t>
      </w:r>
    </w:p>
    <w:p>
      <w:pPr>
        <w:pStyle w:val="ListBullet"/>
        <w:spacing w:after="30"/>
      </w:pPr>
      <w:r>
        <w:t>Info Pack</w:t>
      </w:r>
    </w:p>
    <w:p>
      <w:pPr>
        <w:pStyle w:val="ListBullet"/>
        <w:spacing w:after="30"/>
      </w:pPr>
      <w:r>
        <w:t>Room Sharing</w:t>
      </w:r>
    </w:p>
    <w:p>
      <w:pPr>
        <w:pStyle w:val="ListBullet"/>
        <w:spacing w:after="30"/>
      </w:pPr>
      <w:r>
        <w:t>Tournament reload after closing/reopening app</w:t>
      </w:r>
    </w:p>
    <w:p>
      <w:pPr>
        <w:pStyle w:val="Heading1"/>
      </w:pPr>
      <w:r>
        <w:t>14. KEY FORMAT RULES – DO NOT MISINTERPRET</w:t>
      </w:r>
    </w:p>
    <w:p>
      <w:r>
        <w:t>These two rules are particularly important.</w:t>
      </w:r>
    </w:p>
    <w:p>
      <w:pPr>
        <w:pStyle w:val="Heading2"/>
      </w:pPr>
      <w:r>
        <w:t>CAPTAIN ROTATION</w:t>
      </w:r>
    </w:p>
    <w:p>
      <w:pPr>
        <w:pStyle w:val="CodeBox"/>
        <w:shd w:fill="F2F4F7"/>
      </w:pPr>
      <w:r>
        <w:t>TITAN WAY = YES</w:t>
      </w:r>
      <w:r>
        <w:br/>
      </w:r>
      <w:r/>
      <w:r>
        <w:br/>
      </w:r>
      <w:r>
        <w:t>EVERY OTHER FORMAT = NO</w:t>
      </w:r>
    </w:p>
    <w:p>
      <w:pPr>
        <w:pStyle w:val="Heading2"/>
      </w:pPr>
      <w:r>
        <w:t>KRONOS TERMINOLOGY</w:t>
      </w:r>
    </w:p>
    <w:p>
      <w:pPr>
        <w:pStyle w:val="CodeBox"/>
        <w:shd w:fill="F2F4F7"/>
      </w:pPr>
      <w:r>
        <w:t>TITAN WAY = KRONOS</w:t>
      </w:r>
      <w:r>
        <w:br/>
      </w:r>
      <w:r/>
      <w:r>
        <w:br/>
      </w:r>
      <w:r>
        <w:t>EVERY OTHER FORMAT = INDIVIDUAL</w:t>
      </w:r>
    </w:p>
    <w:p>
      <w:r>
        <w:t>These should be driven by the Tournament Format rather than manually controlled by the organiser.</w:t>
      </w:r>
    </w:p>
    <w:p>
      <w:pPr>
        <w:pStyle w:val="Heading1"/>
      </w:pPr>
      <w:r>
        <w:t>15. FINAL USER EXPERIENCE GOAL</w:t>
      </w:r>
    </w:p>
    <w:p>
      <w:r>
        <w:t>The organiser should be able to:</w:t>
      </w:r>
    </w:p>
    <w:p>
      <w:pPr>
        <w:pStyle w:val="CodeBox"/>
        <w:shd w:fill="F2F4F7"/>
      </w:pPr>
      <w:r>
        <w:t>BUILD → REVIEW → GO LIVE → RUN → COMPLETE</w:t>
      </w:r>
    </w:p>
    <w:p>
      <w:pPr>
        <w:pStyle w:val="Heading2"/>
      </w:pPr>
      <w:r>
        <w:t>BUILD</w:t>
      </w:r>
    </w:p>
    <w:p>
      <w:r>
        <w:t>Configure the tournament structure and everything required before it goes live.</w:t>
      </w:r>
    </w:p>
    <w:p>
      <w:pPr>
        <w:pStyle w:val="Heading2"/>
      </w:pPr>
      <w:r>
        <w:t>REVIEW</w:t>
      </w:r>
    </w:p>
    <w:p>
      <w:r>
        <w:t>Clearly see whether anything is missing.</w:t>
      </w:r>
    </w:p>
    <w:p>
      <w:pPr>
        <w:pStyle w:val="Heading2"/>
      </w:pPr>
      <w:r>
        <w:t>GO LIVE</w:t>
      </w:r>
    </w:p>
    <w:p>
      <w:r>
        <w:t>Only possible when the tournament setup is ready.</w:t>
      </w:r>
    </w:p>
    <w:p>
      <w:pPr>
        <w:pStyle w:val="Heading2"/>
      </w:pPr>
      <w:r>
        <w:t>RUN</w:t>
      </w:r>
    </w:p>
    <w:p>
      <w:r>
        <w:t>Once live, the organiser should mainly need to:</w:t>
      </w:r>
    </w:p>
    <w:p>
      <w:pPr>
        <w:pStyle w:val="ListBullet"/>
        <w:spacing w:after="30"/>
      </w:pPr>
      <w:r>
        <w:t>Manage players if something changes.</w:t>
      </w:r>
    </w:p>
    <w:p>
      <w:pPr>
        <w:pStyle w:val="ListBullet"/>
        <w:spacing w:after="30"/>
      </w:pPr>
      <w:r>
        <w:t>Organise each round's draw.</w:t>
      </w:r>
    </w:p>
    <w:p>
      <w:pPr>
        <w:pStyle w:val="ListBullet"/>
        <w:spacing w:after="30"/>
      </w:pPr>
      <w:r>
        <w:t>Generate matches automatically or manually.</w:t>
      </w:r>
    </w:p>
    <w:p>
      <w:pPr>
        <w:pStyle w:val="ListBullet"/>
        <w:spacing w:after="30"/>
      </w:pPr>
      <w:r>
        <w:t>Edit matches where needed.</w:t>
      </w:r>
    </w:p>
    <w:p>
      <w:pPr>
        <w:pStyle w:val="ListBullet"/>
        <w:spacing w:after="30"/>
      </w:pPr>
      <w:r>
        <w:t>Use the existing scoring/results systems.</w:t>
      </w:r>
    </w:p>
    <w:p>
      <w:pPr>
        <w:pStyle w:val="ListBullet"/>
        <w:spacing w:after="30"/>
      </w:pPr>
      <w:r>
        <w:t>Generate previews and reports using the existing AI News functionality.</w:t>
      </w:r>
    </w:p>
    <w:p>
      <w:pPr>
        <w:pStyle w:val="Heading2"/>
      </w:pPr>
      <w:r>
        <w:t>COMPLETE</w:t>
      </w:r>
    </w:p>
    <w:p>
      <w:r>
        <w:t>Finalise the tournament, generate the Final Tournament Report and close the event.</w:t>
      </w:r>
    </w:p>
    <w:p>
      <w:r>
        <w:t>The overall goal is to make Titan feel like one connected tournament-management system, rather than a collection of separate features.</w:t>
      </w:r>
    </w:p>
    <w:p>
      <w:r>
        <w:rPr>
          <w:b/>
        </w:rPr>
        <w:t xml:space="preserve">MOST IMPORTANT: </w:t>
      </w:r>
      <w:r>
        <w:t>Before changing the UI or database, first inspect the existing implementation and identify what functionality already exists.</w:t>
      </w:r>
    </w:p>
    <w:p>
      <w:r>
        <w:rPr>
          <w:b/>
        </w:rPr>
        <w:t>Reuse and improve existing systems wherever possible rather than rebuilding working functionality from scratch.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Titan Tour App – Development Brief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E293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1E293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1E293B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E293B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ox">
    <w:name w:val="Code Box"/>
    <w:pPr>
      <w:spacing w:before="60" w:after="100"/>
      <w:ind w:left="259" w:right="259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